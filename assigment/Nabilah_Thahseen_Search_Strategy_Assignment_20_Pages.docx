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8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center"/>
      </w:pPr>
      <w:r>
        <w:rPr>
          <w:spacing w:val="7"/>
          <w:rFonts w:ascii="Roboto" w:hAnsi="Roboto" w:eastAsia="Roboto"/>
          <w:color w:val="000000"/>
          <w:sz w:val="22"/>
        </w:rPr>
        <w:t>ASSIGNMENT - 1</w:t>
      </w:r>
    </w:p>
    <w:p>
      <w:pPr>
        <w:autoSpaceDN w:val="0"/>
        <w:autoSpaceDE w:val="0"/>
        <w:widowControl/>
        <w:spacing w:line="220" w:lineRule="exact" w:before="320" w:after="0"/>
        <w:ind w:left="0" w:right="0" w:firstLine="0"/>
        <w:jc w:val="center"/>
      </w:pPr>
      <w:r>
        <w:rPr>
          <w:spacing w:val="9"/>
          <w:rFonts w:ascii="Roboto" w:hAnsi="Roboto" w:eastAsia="Roboto"/>
          <w:color w:val="000000"/>
          <w:sz w:val="22"/>
        </w:rPr>
        <w:t>DESIGN AND ANALYSIS OF ALGORITHMS</w:t>
      </w:r>
    </w:p>
    <w:p>
      <w:pPr>
        <w:autoSpaceDN w:val="0"/>
        <w:autoSpaceDE w:val="0"/>
        <w:widowControl/>
        <w:spacing w:line="500" w:lineRule="exact" w:before="804" w:after="0"/>
        <w:ind w:left="1152" w:right="1152" w:firstLine="0"/>
        <w:jc w:val="center"/>
      </w:pPr>
      <w:r>
        <w:rPr>
          <w:spacing w:val="13"/>
          <w:rFonts w:ascii="Roboto" w:hAnsi="Roboto" w:eastAsia="Roboto"/>
          <w:b/>
          <w:color w:val="17365D"/>
          <w:sz w:val="38"/>
        </w:rPr>
        <w:t>Design, Analyse and Validate an Efficient Search</w:t>
      </w:r>
      <w:r>
        <w:br/>
      </w:r>
      <w:r>
        <w:rPr>
          <w:spacing w:val="14"/>
          <w:rFonts w:ascii="Roboto" w:hAnsi="Roboto" w:eastAsia="Roboto"/>
          <w:b/>
          <w:color w:val="17365D"/>
          <w:sz w:val="38"/>
        </w:rPr>
        <w:t>Strategy for a Large-Scale Student Record System</w:t>
      </w:r>
    </w:p>
    <w:p>
      <w:pPr>
        <w:autoSpaceDN w:val="0"/>
        <w:autoSpaceDE w:val="0"/>
        <w:widowControl/>
        <w:spacing w:line="230" w:lineRule="exact" w:before="946" w:after="136"/>
        <w:ind w:left="900" w:right="0" w:firstLine="0"/>
        <w:jc w:val="left"/>
      </w:pPr>
      <w:r>
        <w:rPr>
          <w:spacing w:val="11"/>
          <w:rFonts w:ascii="Roboto" w:hAnsi="Roboto" w:eastAsia="Roboto"/>
          <w:b/>
          <w:color w:val="2874A6"/>
          <w:sz w:val="23"/>
        </w:rPr>
        <w:t>STUDENT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8" w:type="dxa"/>
      </w:tblPr>
      <w:tblGrid>
        <w:gridCol w:w="2836" w:type="dxa"/>
        <w:gridCol w:w="5668" w:type="dxa"/>
      </w:tblGrid>
      <w:tr>
        <w:trPr>
          <w:trHeight w:hRule="exact" w:val="460"/>
        </w:trPr>
        <w:tc>
          <w:tcPr>
            <w:tcW w:type="dxa" w:w="2836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19995117187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11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17365D"/>
                <w:sz w:val="18"/>
              </w:rPr>
              <w:t>Field</w:t>
            </w:r>
          </w:p>
        </w:tc>
        <w:tc>
          <w:tcPr>
            <w:tcW w:type="dxa" w:w="5668"/>
            <w:tcBorders>
              <w:left w:sz="3.20001220703125" w:val="single" w:color="AAB6B8"/>
              <w:top w:sz="3.20001220703125" w:val="single" w:color="AAB6B8"/>
              <w:right w:sz="3.2000732421875" w:val="single" w:color="AAB6B8"/>
              <w:bottom w:sz="3.19995117187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17365D"/>
                <w:sz w:val="18"/>
              </w:rPr>
              <w:t>Details</w:t>
            </w:r>
          </w:p>
        </w:tc>
      </w:tr>
      <w:tr>
        <w:trPr>
          <w:trHeight w:hRule="exact" w:val="460"/>
        </w:trPr>
        <w:tc>
          <w:tcPr>
            <w:tcW w:type="dxa" w:w="2836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>Name</w:t>
            </w:r>
          </w:p>
        </w:tc>
        <w:tc>
          <w:tcPr>
            <w:tcW w:type="dxa" w:w="5668"/>
            <w:tcBorders>
              <w:left w:sz="3.2000122070312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>Nabilah Thahseen.B</w:t>
            </w:r>
          </w:p>
        </w:tc>
      </w:tr>
      <w:tr>
        <w:trPr>
          <w:trHeight w:hRule="exact" w:val="460"/>
        </w:trPr>
        <w:tc>
          <w:tcPr>
            <w:tcW w:type="dxa" w:w="2836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8"/>
              </w:rPr>
              <w:t>Registration Number</w:t>
            </w:r>
          </w:p>
        </w:tc>
        <w:tc>
          <w:tcPr>
            <w:tcW w:type="dxa" w:w="5668"/>
            <w:tcBorders>
              <w:left w:sz="3.2000122070312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8"/>
              </w:rPr>
              <w:t>1925260057</w:t>
            </w:r>
          </w:p>
        </w:tc>
      </w:tr>
      <w:tr>
        <w:trPr>
          <w:trHeight w:hRule="exact" w:val="460"/>
        </w:trPr>
        <w:tc>
          <w:tcPr>
            <w:tcW w:type="dxa" w:w="2836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>Course Code / Name</w:t>
            </w:r>
          </w:p>
        </w:tc>
        <w:tc>
          <w:tcPr>
            <w:tcW w:type="dxa" w:w="5668"/>
            <w:tcBorders>
              <w:left w:sz="3.2000122070312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>CSA0610 - Design and Analysis of Algorithms</w:t>
            </w:r>
          </w:p>
        </w:tc>
      </w:tr>
      <w:tr>
        <w:trPr>
          <w:trHeight w:hRule="exact" w:val="460"/>
        </w:trPr>
        <w:tc>
          <w:tcPr>
            <w:tcW w:type="dxa" w:w="2836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8"/>
              </w:rPr>
              <w:t>Assignment</w:t>
            </w:r>
          </w:p>
        </w:tc>
        <w:tc>
          <w:tcPr>
            <w:tcW w:type="dxa" w:w="5668"/>
            <w:tcBorders>
              <w:left w:sz="3.2000122070312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>Assignment - 1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340" w:lineRule="exact" w:before="470" w:after="0"/>
        <w:ind w:left="864" w:right="864" w:firstLine="0"/>
        <w:jc w:val="center"/>
      </w:pPr>
      <w:r>
        <w:rPr>
          <w:spacing w:val="-1"/>
          <w:rFonts w:ascii="Roboto" w:hAnsi="Roboto" w:eastAsia="Roboto"/>
          <w:color w:val="000000"/>
          <w:sz w:val="22"/>
        </w:rPr>
        <w:t>Submitted as an academic study of searching methods, algorithm analysis, implementation, testing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>and design selection for a growing student database.</w:t>
      </w:r>
    </w:p>
    <w:p>
      <w:pPr>
        <w:autoSpaceDN w:val="0"/>
        <w:autoSpaceDE w:val="0"/>
        <w:widowControl/>
        <w:spacing w:line="220" w:lineRule="exact" w:before="320" w:after="0"/>
        <w:ind w:left="0" w:right="0" w:firstLine="0"/>
        <w:jc w:val="center"/>
      </w:pPr>
      <w:r>
        <w:rPr>
          <w:spacing w:val="0"/>
          <w:rFonts w:ascii="Roboto" w:hAnsi="Roboto" w:eastAsia="Roboto"/>
          <w:color w:val="000000"/>
          <w:sz w:val="22"/>
        </w:rPr>
        <w:t>Prepared for coursework and learning purposes.</w:t>
      </w:r>
    </w:p>
    <w:p>
      <w:pPr>
        <w:autoSpaceDN w:val="0"/>
        <w:tabs>
          <w:tab w:pos="10138" w:val="left"/>
        </w:tabs>
        <w:autoSpaceDE w:val="0"/>
        <w:widowControl/>
        <w:spacing w:line="160" w:lineRule="exact" w:before="7120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2"/>
          <w:rFonts w:ascii="Roboto" w:hAnsi="Roboto" w:eastAsia="Roboto"/>
          <w:color w:val="566573"/>
          <w:sz w:val="16"/>
        </w:rPr>
        <w:t>Page 1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900" w:right="0" w:firstLine="0"/>
        <w:jc w:val="left"/>
      </w:pPr>
      <w:r>
        <w:rPr>
          <w:spacing w:val="10"/>
          <w:rFonts w:ascii="Roboto" w:hAnsi="Roboto" w:eastAsia="Roboto"/>
          <w:b/>
          <w:color w:val="17365D"/>
          <w:sz w:val="32"/>
        </w:rPr>
        <w:t>1. Introduction</w:t>
      </w:r>
    </w:p>
    <w:p>
      <w:pPr>
        <w:autoSpaceDN w:val="0"/>
        <w:autoSpaceDE w:val="0"/>
        <w:widowControl/>
        <w:spacing w:line="280" w:lineRule="exact" w:before="198" w:after="0"/>
        <w:ind w:left="900" w:right="1008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A student record system stores information such as registration number, student name, department, course details</w:t>
      </w:r>
      <w:r>
        <w:br/>
      </w:r>
      <w:r>
        <w:rPr>
          <w:spacing w:val="-2"/>
          <w:rFonts w:ascii="Roboto" w:hAnsi="Roboto" w:eastAsia="Roboto"/>
          <w:color w:val="000000"/>
          <w:sz w:val="19"/>
        </w:rPr>
        <w:t>and academic status. Staff members may need to retrieve one record quickly, and the system should continue to</w:t>
      </w:r>
      <w:r>
        <w:br/>
      </w:r>
      <w:r>
        <w:rPr>
          <w:spacing w:val="-2"/>
          <w:rFonts w:ascii="Roboto" w:hAnsi="Roboto" w:eastAsia="Roboto"/>
          <w:color w:val="000000"/>
          <w:sz w:val="19"/>
        </w:rPr>
        <w:t>work well as the number of records increases.</w:t>
      </w:r>
    </w:p>
    <w:p>
      <w:pPr>
        <w:autoSpaceDN w:val="0"/>
        <w:autoSpaceDE w:val="0"/>
        <w:widowControl/>
        <w:spacing w:line="280" w:lineRule="exact" w:before="140" w:after="0"/>
        <w:ind w:left="900" w:right="864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The registration number is treated as the search key because it is intended to identify one student record. A search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algorithm receives a collection of records and a key. It reports whether the key exists and, if it does, returns the</w:t>
      </w:r>
      <w:r>
        <w:br/>
      </w:r>
      <w:r>
        <w:rPr>
          <w:spacing w:val="-3"/>
          <w:rFonts w:ascii="Roboto" w:hAnsi="Roboto" w:eastAsia="Roboto"/>
          <w:color w:val="000000"/>
          <w:sz w:val="19"/>
        </w:rPr>
        <w:t>matching record or its position.</w:t>
      </w:r>
    </w:p>
    <w:p>
      <w:pPr>
        <w:autoSpaceDN w:val="0"/>
        <w:autoSpaceDE w:val="0"/>
        <w:widowControl/>
        <w:spacing w:line="280" w:lineRule="exact" w:before="140" w:after="0"/>
        <w:ind w:left="900" w:right="864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This assignment studies three common approaches: linear search, binary search and hash-table search. These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approaches represent different design ideas. Linear search checks records in sequence, binary search uses sorted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order to discard half of the remaining search range, and hashing maps a key to a bucket.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1.1 Objectives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Describe the logic and design of linear, binary and hash-table searching.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Identify the basic operation and derive time-complexity functions.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Compare best, average and worst cases using asymptotic notation.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Explain and solve the recurrence relation for binary search.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Plan repeatable experiments and interpret expected performance trends.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Recommend a suitable design by considering lookup frequency, updates, memory and ordered queries.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1.2 Scope and assumptions</w:t>
      </w:r>
    </w:p>
    <w:p>
      <w:pPr>
        <w:autoSpaceDN w:val="0"/>
        <w:autoSpaceDE w:val="0"/>
        <w:widowControl/>
        <w:spacing w:line="280" w:lineRule="exact" w:before="88" w:after="0"/>
        <w:ind w:left="900" w:right="864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The analysis assumes unique registration numbers and exact-match queries. Binary search is applied only to data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sorted by the search key. Hash-table search is expected to be constant time when keys are distributed reasonably</w:t>
      </w:r>
      <w:r>
        <w:br/>
      </w:r>
      <w:r>
        <w:rPr>
          <w:spacing w:val="-2"/>
          <w:rFonts w:ascii="Roboto" w:hAnsi="Roboto" w:eastAsia="Roboto"/>
          <w:color w:val="000000"/>
          <w:sz w:val="19"/>
        </w:rPr>
        <w:t>evenly and the load factor is controlled. Actual timings depend on hardware, language, memory and implementation</w:t>
      </w:r>
      <w:r>
        <w:br/>
      </w:r>
      <w:r>
        <w:rPr>
          <w:spacing w:val="-3"/>
          <w:rFonts w:ascii="Roboto" w:hAnsi="Roboto" w:eastAsia="Roboto"/>
          <w:color w:val="000000"/>
          <w:sz w:val="19"/>
        </w:rPr>
        <w:t>details.</w:t>
      </w:r>
    </w:p>
    <w:p>
      <w:pPr>
        <w:autoSpaceDN w:val="0"/>
        <w:tabs>
          <w:tab w:pos="10138" w:val="left"/>
        </w:tabs>
        <w:autoSpaceDE w:val="0"/>
        <w:widowControl/>
        <w:spacing w:line="160" w:lineRule="exact" w:before="7012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2"/>
          <w:rFonts w:ascii="Roboto" w:hAnsi="Roboto" w:eastAsia="Roboto"/>
          <w:color w:val="566573"/>
          <w:sz w:val="16"/>
        </w:rPr>
        <w:t>Page 2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6530340</wp:posOffset>
            </wp:positionV>
            <wp:extent cx="6314440" cy="558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444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900" w:right="0" w:firstLine="0"/>
        <w:jc w:val="left"/>
      </w:pPr>
      <w:r>
        <w:rPr>
          <w:spacing w:val="11"/>
          <w:rFonts w:ascii="Roboto" w:hAnsi="Roboto" w:eastAsia="Roboto"/>
          <w:b/>
          <w:color w:val="17365D"/>
          <w:sz w:val="32"/>
        </w:rPr>
        <w:t>2. Problem Definition and Requirements</w:t>
      </w:r>
    </w:p>
    <w:p>
      <w:pPr>
        <w:autoSpaceDN w:val="0"/>
        <w:autoSpaceDE w:val="0"/>
        <w:widowControl/>
        <w:spacing w:line="188" w:lineRule="exact" w:before="290" w:after="0"/>
        <w:ind w:left="0" w:right="0" w:firstLine="0"/>
        <w:jc w:val="center"/>
      </w:pPr>
      <w:r>
        <w:rPr>
          <w:spacing w:val="-2"/>
          <w:rFonts w:ascii="Roboto" w:hAnsi="Roboto" w:eastAsia="Roboto"/>
          <w:color w:val="000000"/>
          <w:sz w:val="19"/>
        </w:rPr>
        <w:t>The problem is to design an efficient way to locate a student record using a registration number. The input contains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n student records and a query key k. The output is the matching record if k exists; otherwise, the system returns a</w:t>
      </w:r>
    </w:p>
    <w:p>
      <w:pPr>
        <w:autoSpaceDN w:val="0"/>
        <w:autoSpaceDE w:val="0"/>
        <w:widowControl/>
        <w:spacing w:line="188" w:lineRule="exact" w:before="92" w:after="186"/>
        <w:ind w:left="900" w:right="0" w:firstLine="0"/>
        <w:jc w:val="left"/>
      </w:pPr>
      <w:r>
        <w:rPr>
          <w:spacing w:val="2"/>
          <w:rFonts w:ascii="Roboto" w:hAnsi="Roboto" w:eastAsia="Roboto"/>
          <w:color w:val="000000"/>
          <w:sz w:val="19"/>
        </w:rPr>
        <w:t>clear NOT FOUND result.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8" w:type="dxa"/>
      </w:tblPr>
      <w:tblGrid>
        <w:gridCol w:w="2268" w:type="dxa"/>
        <w:gridCol w:w="6235" w:type="dxa"/>
      </w:tblGrid>
      <w:tr>
        <w:trPr>
          <w:trHeight w:hRule="exact" w:val="448"/>
        </w:trPr>
        <w:tc>
          <w:tcPr>
            <w:tcW w:type="dxa" w:w="2268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2000122070312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17365D"/>
                <w:sz w:val="17"/>
              </w:rPr>
              <w:t>Requirement</w:t>
            </w:r>
          </w:p>
        </w:tc>
        <w:tc>
          <w:tcPr>
            <w:tcW w:type="dxa" w:w="6236"/>
            <w:tcBorders>
              <w:left w:sz="3.20001220703125" w:val="single" w:color="AAB6B8"/>
              <w:top w:sz="3.199951171875" w:val="single" w:color="AAB6B8"/>
              <w:right w:sz="3.2000732421875" w:val="single" w:color="AAB6B8"/>
              <w:bottom w:sz="3.2000122070312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4"/>
                <w:rFonts w:ascii="Roboto" w:hAnsi="Roboto" w:eastAsia="Roboto"/>
                <w:b/>
                <w:color w:val="17365D"/>
                <w:sz w:val="17"/>
              </w:rPr>
              <w:t>Meaning for the system</w:t>
            </w:r>
          </w:p>
        </w:tc>
      </w:tr>
      <w:tr>
        <w:trPr>
          <w:trHeight w:hRule="exact" w:val="448"/>
        </w:trPr>
        <w:tc>
          <w:tcPr>
            <w:tcW w:type="dxa" w:w="2268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Correctness</w:t>
            </w:r>
          </w:p>
        </w:tc>
        <w:tc>
          <w:tcPr>
            <w:tcW w:type="dxa" w:w="6236"/>
            <w:tcBorders>
              <w:left w:sz="3.2000122070312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7"/>
              </w:rPr>
              <w:t>A returned record must have exactly the requested registration number.</w:t>
            </w:r>
          </w:p>
        </w:tc>
      </w:tr>
      <w:tr>
        <w:trPr>
          <w:trHeight w:hRule="exact" w:val="448"/>
        </w:trPr>
        <w:tc>
          <w:tcPr>
            <w:tcW w:type="dxa" w:w="2268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7"/>
              </w:rPr>
              <w:t>Speed</w:t>
            </w:r>
          </w:p>
        </w:tc>
        <w:tc>
          <w:tcPr>
            <w:tcW w:type="dxa" w:w="6236"/>
            <w:tcBorders>
              <w:left w:sz="3.2000122070312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Lookup time should remain manageable as the number of records grows.</w:t>
            </w:r>
          </w:p>
        </w:tc>
      </w:tr>
      <w:tr>
        <w:trPr>
          <w:trHeight w:hRule="exact" w:val="448"/>
        </w:trPr>
        <w:tc>
          <w:tcPr>
            <w:tcW w:type="dxa" w:w="2268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Scalability</w:t>
            </w:r>
          </w:p>
        </w:tc>
        <w:tc>
          <w:tcPr>
            <w:tcW w:type="dxa" w:w="6236"/>
            <w:tcBorders>
              <w:left w:sz="3.2000122070312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The design should support growth from thousands to millions of records.</w:t>
            </w:r>
          </w:p>
        </w:tc>
      </w:tr>
      <w:tr>
        <w:trPr>
          <w:trHeight w:hRule="exact" w:val="448"/>
        </w:trPr>
        <w:tc>
          <w:tcPr>
            <w:tcW w:type="dxa" w:w="2268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7"/>
              </w:rPr>
              <w:t>Update handling</w:t>
            </w:r>
          </w:p>
        </w:tc>
        <w:tc>
          <w:tcPr>
            <w:tcW w:type="dxa" w:w="6236"/>
            <w:tcBorders>
              <w:left w:sz="3.20001220703125" w:val="single" w:color="AAB6B8"/>
              <w:top w:sz="3.2000122070312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New records must be incorporated without corrupting the search structure.</w:t>
            </w:r>
          </w:p>
        </w:tc>
      </w:tr>
      <w:tr>
        <w:trPr>
          <w:trHeight w:hRule="exact" w:val="448"/>
        </w:trPr>
        <w:tc>
          <w:tcPr>
            <w:tcW w:type="dxa" w:w="2268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7"/>
              </w:rPr>
              <w:t>Maintainability</w:t>
            </w:r>
          </w:p>
        </w:tc>
        <w:tc>
          <w:tcPr>
            <w:tcW w:type="dxa" w:w="6236"/>
            <w:tcBorders>
              <w:left w:sz="3.2000122070312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7"/>
              </w:rPr>
              <w:t>The method should be understandable, testable and recoverable after errors.</w:t>
            </w:r>
          </w:p>
        </w:tc>
      </w:tr>
      <w:tr>
        <w:trPr>
          <w:trHeight w:hRule="exact" w:val="448"/>
        </w:trPr>
        <w:tc>
          <w:tcPr>
            <w:tcW w:type="dxa" w:w="2268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Data integrity</w:t>
            </w:r>
          </w:p>
        </w:tc>
        <w:tc>
          <w:tcPr>
            <w:tcW w:type="dxa" w:w="6236"/>
            <w:tcBorders>
              <w:left w:sz="3.20001220703125" w:val="single" w:color="AAB6B8"/>
              <w:top w:sz="3.199951171875" w:val="single" w:color="AAB6B8"/>
              <w:right w:sz="3.200073242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Duplicate or malformed registration numbers should be handled by validation rules.</w:t>
            </w:r>
          </w:p>
        </w:tc>
      </w:tr>
      <w:tr>
        <w:trPr>
          <w:trHeight w:hRule="exact" w:val="448"/>
        </w:trPr>
        <w:tc>
          <w:tcPr>
            <w:tcW w:type="dxa" w:w="2268"/>
            <w:tcBorders>
              <w:left w:sz="3.20001220703125" w:val="single" w:color="AAB6B8"/>
              <w:top w:sz="3.200073242187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Availability</w:t>
            </w:r>
          </w:p>
        </w:tc>
        <w:tc>
          <w:tcPr>
            <w:tcW w:type="dxa" w:w="6236"/>
            <w:tcBorders>
              <w:left w:sz="3.20001220703125" w:val="single" w:color="AAB6B8"/>
              <w:top w:sz="3.2000732421875" w:val="single" w:color="AAB6B8"/>
              <w:right w:sz="3.200073242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7"/>
              </w:rPr>
              <w:t>Users should receive a predictable response when a record is missing.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30" w:lineRule="exact" w:before="188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2.1 Functional requirements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Accept a registration number as a query.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Check whether the key exists in the current dataset.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Return the matching student record when a match is found.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Display a clear message when no record matches.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Allow the search index to be updated when new records are added.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2.2 Non-functional requirements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Performance, reliability, readability and efficient memory use are important non-functional requirements. A system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can return correct answers but still be unsuitable if each query takes too long. The design therefore needs both a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correctness check and a complexity analysis.</w:t>
      </w:r>
    </w:p>
    <w:p>
      <w:pPr>
        <w:autoSpaceDN w:val="0"/>
        <w:autoSpaceDE w:val="0"/>
        <w:widowControl/>
        <w:spacing w:line="190" w:lineRule="exact" w:before="232" w:after="0"/>
        <w:ind w:left="900" w:right="0" w:firstLine="0"/>
        <w:jc w:val="left"/>
      </w:pPr>
      <w:r>
        <w:rPr>
          <w:spacing w:val="6"/>
          <w:rFonts w:ascii="Roboto" w:hAnsi="Roboto" w:eastAsia="Roboto"/>
          <w:b/>
          <w:color w:val="1D566E"/>
          <w:sz w:val="19"/>
        </w:rPr>
        <w:t>Design goal: choose a strategy that is accurate, predictable and appropriate for the way the student</w:t>
      </w:r>
    </w:p>
    <w:p>
      <w:pPr>
        <w:autoSpaceDN w:val="0"/>
        <w:autoSpaceDE w:val="0"/>
        <w:widowControl/>
        <w:spacing w:line="190" w:lineRule="exact" w:before="90" w:after="0"/>
        <w:ind w:left="900" w:right="0" w:firstLine="0"/>
        <w:jc w:val="left"/>
      </w:pPr>
      <w:r>
        <w:rPr>
          <w:spacing w:val="5"/>
          <w:rFonts w:ascii="Roboto" w:hAnsi="Roboto" w:eastAsia="Roboto"/>
          <w:b/>
          <w:color w:val="1D566E"/>
          <w:sz w:val="19"/>
        </w:rPr>
        <w:t>database is used.</w:t>
      </w:r>
    </w:p>
    <w:p>
      <w:pPr>
        <w:autoSpaceDN w:val="0"/>
        <w:tabs>
          <w:tab w:pos="10138" w:val="left"/>
        </w:tabs>
        <w:autoSpaceDE w:val="0"/>
        <w:widowControl/>
        <w:spacing w:line="160" w:lineRule="exact" w:before="5246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2"/>
          <w:rFonts w:ascii="Roboto" w:hAnsi="Roboto" w:eastAsia="Roboto"/>
          <w:color w:val="566573"/>
          <w:sz w:val="16"/>
        </w:rPr>
        <w:t>Page 3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900" w:right="0" w:firstLine="0"/>
        <w:jc w:val="left"/>
      </w:pPr>
      <w:r>
        <w:rPr>
          <w:spacing w:val="10"/>
          <w:rFonts w:ascii="Roboto" w:hAnsi="Roboto" w:eastAsia="Roboto"/>
          <w:b/>
          <w:color w:val="17365D"/>
          <w:sz w:val="32"/>
        </w:rPr>
        <w:t>3. Task 1 - Design the Algorithms</w:t>
      </w:r>
    </w:p>
    <w:p>
      <w:pPr>
        <w:autoSpaceDN w:val="0"/>
        <w:autoSpaceDE w:val="0"/>
        <w:widowControl/>
        <w:spacing w:line="230" w:lineRule="exact" w:before="300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3.1 Linear search</w:t>
      </w:r>
    </w:p>
    <w:p>
      <w:pPr>
        <w:autoSpaceDN w:val="0"/>
        <w:autoSpaceDE w:val="0"/>
        <w:widowControl/>
        <w:spacing w:line="188" w:lineRule="exact" w:before="180" w:after="0"/>
        <w:ind w:left="0" w:right="0" w:firstLine="0"/>
        <w:jc w:val="center"/>
      </w:pPr>
      <w:r>
        <w:rPr>
          <w:spacing w:val="-1"/>
          <w:rFonts w:ascii="Roboto" w:hAnsi="Roboto" w:eastAsia="Roboto"/>
          <w:color w:val="000000"/>
          <w:sz w:val="19"/>
        </w:rPr>
        <w:t>Linear search checks records from the beginning one at a time. It does not require sorting or an additional index, so</w:t>
      </w:r>
    </w:p>
    <w:p>
      <w:pPr>
        <w:autoSpaceDN w:val="0"/>
        <w:autoSpaceDE w:val="0"/>
        <w:widowControl/>
        <w:spacing w:line="188" w:lineRule="exact" w:before="92" w:after="0"/>
        <w:ind w:left="0" w:right="0" w:firstLine="0"/>
        <w:jc w:val="center"/>
      </w:pPr>
      <w:r>
        <w:rPr>
          <w:spacing w:val="-2"/>
          <w:rFonts w:ascii="Roboto" w:hAnsi="Roboto" w:eastAsia="Roboto"/>
          <w:color w:val="000000"/>
          <w:sz w:val="19"/>
        </w:rPr>
        <w:t>it works with any input order. If the key is near the beginning, it can finish quickly. If the key is at the end or is absent,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every record may need to be checked.</w:t>
      </w:r>
    </w:p>
    <w:p>
      <w:pPr>
        <w:autoSpaceDN w:val="0"/>
        <w:autoSpaceDE w:val="0"/>
        <w:widowControl/>
        <w:spacing w:line="162" w:lineRule="exact" w:before="232" w:after="0"/>
        <w:ind w:left="1060" w:right="0" w:firstLine="0"/>
        <w:jc w:val="left"/>
      </w:pPr>
      <w:r>
        <w:rPr>
          <w:spacing w:val="15"/>
          <w:rFonts w:ascii="Roboto" w:hAnsi="Roboto" w:eastAsia="Roboto"/>
          <w:color w:val="000000"/>
          <w:sz w:val="16"/>
        </w:rPr>
        <w:t>LINEAR-SEARCH(A, key)</w:t>
      </w:r>
    </w:p>
    <w:p>
      <w:pPr>
        <w:autoSpaceDN w:val="0"/>
        <w:autoSpaceDE w:val="0"/>
        <w:widowControl/>
        <w:spacing w:line="162" w:lineRule="exact" w:before="58" w:after="0"/>
        <w:ind w:left="1352" w:right="0" w:firstLine="0"/>
        <w:jc w:val="left"/>
      </w:pPr>
      <w:r>
        <w:rPr>
          <w:spacing w:val="35"/>
          <w:rFonts w:ascii="Roboto" w:hAnsi="Roboto" w:eastAsia="Roboto"/>
          <w:color w:val="000000"/>
          <w:sz w:val="16"/>
        </w:rPr>
        <w:t xml:space="preserve"> for i = 0 to length(A) - 1</w:t>
      </w:r>
    </w:p>
    <w:p>
      <w:pPr>
        <w:autoSpaceDN w:val="0"/>
        <w:autoSpaceDE w:val="0"/>
        <w:widowControl/>
        <w:spacing w:line="162" w:lineRule="exact" w:before="58" w:after="0"/>
        <w:ind w:left="1740" w:right="0" w:firstLine="0"/>
        <w:jc w:val="left"/>
      </w:pPr>
      <w:r>
        <w:rPr>
          <w:spacing w:val="29"/>
          <w:rFonts w:ascii="Roboto" w:hAnsi="Roboto" w:eastAsia="Roboto"/>
          <w:color w:val="000000"/>
          <w:sz w:val="16"/>
        </w:rPr>
        <w:t xml:space="preserve"> if A[i].registration_number == key</w:t>
      </w:r>
    </w:p>
    <w:p>
      <w:pPr>
        <w:autoSpaceDN w:val="0"/>
        <w:autoSpaceDE w:val="0"/>
        <w:widowControl/>
        <w:spacing w:line="162" w:lineRule="exact" w:before="58" w:after="0"/>
        <w:ind w:left="2130" w:right="0" w:firstLine="0"/>
        <w:jc w:val="left"/>
      </w:pPr>
      <w:r>
        <w:rPr>
          <w:spacing w:val="36"/>
          <w:rFonts w:ascii="Roboto" w:hAnsi="Roboto" w:eastAsia="Roboto"/>
          <w:color w:val="000000"/>
          <w:sz w:val="16"/>
        </w:rPr>
        <w:t xml:space="preserve"> return A[i]</w:t>
      </w:r>
    </w:p>
    <w:p>
      <w:pPr>
        <w:autoSpaceDN w:val="0"/>
        <w:autoSpaceDE w:val="0"/>
        <w:widowControl/>
        <w:spacing w:line="162" w:lineRule="exact" w:before="58" w:after="0"/>
        <w:ind w:left="1352" w:right="0" w:firstLine="0"/>
        <w:jc w:val="left"/>
      </w:pPr>
      <w:r>
        <w:rPr>
          <w:spacing w:val="13"/>
          <w:rFonts w:ascii="Roboto" w:hAnsi="Roboto" w:eastAsia="Roboto"/>
          <w:color w:val="000000"/>
          <w:sz w:val="16"/>
        </w:rPr>
        <w:t xml:space="preserve"> return NOT_FOUND</w:t>
      </w:r>
    </w:p>
    <w:p>
      <w:pPr>
        <w:autoSpaceDN w:val="0"/>
        <w:autoSpaceDE w:val="0"/>
        <w:widowControl/>
        <w:spacing w:line="230" w:lineRule="exact" w:before="228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3.2 Why linear search is useful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It is easy to implement and explain.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It works when records are unsorted.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It requires no preprocessing.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It can be suitable for small datasets or occasional searches.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Its main limitation is that the number of comparisons can increase in direct proportion to the dataset size. If the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dataset contains one million records and the key is absent, a full scan may be required.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3.3 Correctness idea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The algorithm examines every record in order. If a matching key is found, the corresponding record is returned. If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the loop finishes without a match, no record in the list has the requested key, so NOT FOUND is returned.</w:t>
      </w:r>
    </w:p>
    <w:p>
      <w:pPr>
        <w:autoSpaceDN w:val="0"/>
        <w:tabs>
          <w:tab w:pos="10138" w:val="left"/>
        </w:tabs>
        <w:autoSpaceDE w:val="0"/>
        <w:widowControl/>
        <w:spacing w:line="160" w:lineRule="exact" w:before="8012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2"/>
          <w:rFonts w:ascii="Roboto" w:hAnsi="Roboto" w:eastAsia="Roboto"/>
          <w:color w:val="566573"/>
          <w:sz w:val="16"/>
        </w:rPr>
        <w:t>Page 4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5930900</wp:posOffset>
            </wp:positionV>
            <wp:extent cx="6314440" cy="558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444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900" w:right="0" w:firstLine="0"/>
        <w:jc w:val="left"/>
      </w:pPr>
      <w:r>
        <w:rPr>
          <w:spacing w:val="13"/>
          <w:rFonts w:ascii="Roboto" w:hAnsi="Roboto" w:eastAsia="Roboto"/>
          <w:b/>
          <w:color w:val="17365D"/>
          <w:sz w:val="32"/>
        </w:rPr>
        <w:t>4. Binary Search Design</w:t>
      </w:r>
    </w:p>
    <w:p>
      <w:pPr>
        <w:autoSpaceDN w:val="0"/>
        <w:autoSpaceDE w:val="0"/>
        <w:widowControl/>
        <w:spacing w:line="188" w:lineRule="exact" w:before="29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Binary search requires records to be sorted by registration number. It compares the query key with the middle</w:t>
      </w:r>
    </w:p>
    <w:p>
      <w:pPr>
        <w:autoSpaceDN w:val="0"/>
        <w:autoSpaceDE w:val="0"/>
        <w:widowControl/>
        <w:spacing w:line="188" w:lineRule="exact" w:before="92" w:after="0"/>
        <w:ind w:left="0" w:right="0" w:firstLine="0"/>
        <w:jc w:val="center"/>
      </w:pPr>
      <w:r>
        <w:rPr>
          <w:spacing w:val="-1"/>
          <w:rFonts w:ascii="Roboto" w:hAnsi="Roboto" w:eastAsia="Roboto"/>
          <w:color w:val="000000"/>
          <w:sz w:val="19"/>
        </w:rPr>
        <w:t>record. If the key is smaller, the right half can be ignored. If the key is larger, the left half can be ignored. Repeating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the process reduces the remaining range by approximately half each time.</w:t>
      </w:r>
    </w:p>
    <w:p>
      <w:pPr>
        <w:autoSpaceDN w:val="0"/>
        <w:tabs>
          <w:tab w:pos="1352" w:val="left"/>
          <w:tab w:pos="1740" w:val="left"/>
          <w:tab w:pos="2130" w:val="left"/>
        </w:tabs>
        <w:autoSpaceDE w:val="0"/>
        <w:widowControl/>
        <w:spacing w:line="220" w:lineRule="exact" w:before="174" w:after="0"/>
        <w:ind w:left="1060" w:right="5616" w:firstLine="0"/>
        <w:jc w:val="left"/>
      </w:pPr>
      <w:r>
        <w:rPr>
          <w:spacing w:val="14"/>
          <w:rFonts w:ascii="Roboto" w:hAnsi="Roboto" w:eastAsia="Roboto"/>
          <w:color w:val="000000"/>
          <w:sz w:val="16"/>
        </w:rPr>
        <w:t>BINARY-SEARCH(A, key)</w:t>
      </w:r>
      <w:r>
        <w:br/>
      </w:r>
      <w:r>
        <w:tab/>
      </w:r>
      <w:r>
        <w:rPr>
          <w:spacing w:val="28"/>
          <w:rFonts w:ascii="Roboto" w:hAnsi="Roboto" w:eastAsia="Roboto"/>
          <w:color w:val="000000"/>
          <w:sz w:val="16"/>
        </w:rPr>
        <w:t xml:space="preserve"> low = 0</w:t>
      </w:r>
      <w:r>
        <w:br/>
      </w:r>
      <w:r>
        <w:tab/>
      </w:r>
      <w:r>
        <w:rPr>
          <w:spacing w:val="31"/>
          <w:rFonts w:ascii="Roboto" w:hAnsi="Roboto" w:eastAsia="Roboto"/>
          <w:color w:val="000000"/>
          <w:sz w:val="16"/>
        </w:rPr>
        <w:t xml:space="preserve"> high = length(A) - 1</w:t>
      </w:r>
      <w:r>
        <w:br/>
      </w:r>
      <w:r>
        <w:tab/>
      </w:r>
      <w:r>
        <w:rPr>
          <w:spacing w:val="27"/>
          <w:rFonts w:ascii="Roboto" w:hAnsi="Roboto" w:eastAsia="Roboto"/>
          <w:color w:val="000000"/>
          <w:sz w:val="16"/>
        </w:rPr>
        <w:t xml:space="preserve"> while low &lt;= high</w:t>
      </w:r>
      <w:r>
        <w:br/>
      </w:r>
      <w:r>
        <w:tab/>
      </w:r>
      <w:r>
        <w:tab/>
      </w:r>
      <w:r>
        <w:rPr>
          <w:spacing w:val="30"/>
          <w:rFonts w:ascii="Roboto" w:hAnsi="Roboto" w:eastAsia="Roboto"/>
          <w:color w:val="000000"/>
          <w:sz w:val="16"/>
        </w:rPr>
        <w:t xml:space="preserve"> mid = (low + high) // 2</w:t>
      </w:r>
      <w:r>
        <w:br/>
      </w:r>
      <w:r>
        <w:tab/>
      </w:r>
      <w:r>
        <w:tab/>
      </w:r>
      <w:r>
        <w:rPr>
          <w:spacing w:val="26"/>
          <w:rFonts w:ascii="Roboto" w:hAnsi="Roboto" w:eastAsia="Roboto"/>
          <w:color w:val="000000"/>
          <w:sz w:val="16"/>
        </w:rPr>
        <w:t xml:space="preserve"> if A[mid].registration_number == key</w:t>
      </w:r>
      <w:r>
        <w:br/>
      </w:r>
      <w:r>
        <w:tab/>
      </w:r>
      <w:r>
        <w:tab/>
      </w:r>
      <w:r>
        <w:tab/>
      </w:r>
      <w:r>
        <w:rPr>
          <w:spacing w:val="28"/>
          <w:rFonts w:ascii="Roboto" w:hAnsi="Roboto" w:eastAsia="Roboto"/>
          <w:color w:val="000000"/>
          <w:sz w:val="16"/>
        </w:rPr>
        <w:t xml:space="preserve"> return A[mid]</w:t>
      </w:r>
      <w:r>
        <w:br/>
      </w:r>
      <w:r>
        <w:tab/>
      </w:r>
      <w:r>
        <w:tab/>
      </w:r>
      <w:r>
        <w:rPr>
          <w:spacing w:val="27"/>
          <w:rFonts w:ascii="Roboto" w:hAnsi="Roboto" w:eastAsia="Roboto"/>
          <w:color w:val="000000"/>
          <w:sz w:val="16"/>
        </w:rPr>
        <w:t xml:space="preserve"> else if key &lt; A[mid].registration_number</w:t>
      </w:r>
      <w:r>
        <w:br/>
      </w:r>
      <w:r>
        <w:tab/>
      </w:r>
      <w:r>
        <w:tab/>
      </w:r>
      <w:r>
        <w:tab/>
      </w:r>
      <w:r>
        <w:rPr>
          <w:spacing w:val="30"/>
          <w:rFonts w:ascii="Roboto" w:hAnsi="Roboto" w:eastAsia="Roboto"/>
          <w:color w:val="000000"/>
          <w:sz w:val="16"/>
        </w:rPr>
        <w:t xml:space="preserve"> high = mid - 1</w:t>
      </w:r>
      <w:r>
        <w:br/>
      </w:r>
      <w:r>
        <w:tab/>
      </w:r>
      <w:r>
        <w:tab/>
      </w:r>
      <w:r>
        <w:rPr>
          <w:spacing w:val="31"/>
          <w:rFonts w:ascii="Roboto" w:hAnsi="Roboto" w:eastAsia="Roboto"/>
          <w:color w:val="000000"/>
          <w:sz w:val="16"/>
        </w:rPr>
        <w:t xml:space="preserve"> else</w:t>
      </w:r>
      <w:r>
        <w:br/>
      </w:r>
      <w:r>
        <w:tab/>
      </w:r>
      <w:r>
        <w:tab/>
      </w:r>
      <w:r>
        <w:tab/>
      </w:r>
      <w:r>
        <w:rPr>
          <w:spacing w:val="26"/>
          <w:rFonts w:ascii="Roboto" w:hAnsi="Roboto" w:eastAsia="Roboto"/>
          <w:color w:val="000000"/>
          <w:sz w:val="16"/>
        </w:rPr>
        <w:t xml:space="preserve"> low = mid + 1</w:t>
      </w:r>
      <w:r>
        <w:br/>
      </w:r>
      <w:r>
        <w:tab/>
      </w:r>
      <w:r>
        <w:rPr>
          <w:spacing w:val="13"/>
          <w:rFonts w:ascii="Roboto" w:hAnsi="Roboto" w:eastAsia="Roboto"/>
          <w:color w:val="000000"/>
          <w:sz w:val="16"/>
        </w:rPr>
        <w:t xml:space="preserve"> return NOT_FOUND</w:t>
      </w:r>
    </w:p>
    <w:p>
      <w:pPr>
        <w:autoSpaceDN w:val="0"/>
        <w:autoSpaceDE w:val="0"/>
        <w:widowControl/>
        <w:spacing w:line="230" w:lineRule="exact" w:before="228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4.1 Requirements and advantages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The array must be sorted using the same key that is being searched.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The algorithm uses random access to inspect the middle element.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It discards half of the remaining search range after each comparison.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Its worst-case search time is logarithmic, O(log n).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It also supports ordered tasks when used with suitable range-search logic.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6"/>
          <w:rFonts w:ascii="Roboto" w:hAnsi="Roboto" w:eastAsia="Roboto"/>
          <w:b/>
          <w:color w:val="2874A6"/>
          <w:sz w:val="23"/>
        </w:rPr>
        <w:t>4.2 Example</w:t>
      </w:r>
    </w:p>
    <w:p>
      <w:pPr>
        <w:autoSpaceDN w:val="0"/>
        <w:autoSpaceDE w:val="0"/>
        <w:widowControl/>
        <w:spacing w:line="188" w:lineRule="exact" w:before="180" w:after="0"/>
        <w:ind w:left="0" w:right="0" w:firstLine="0"/>
        <w:jc w:val="center"/>
      </w:pPr>
      <w:r>
        <w:rPr>
          <w:spacing w:val="0"/>
          <w:rFonts w:ascii="Roboto" w:hAnsi="Roboto" w:eastAsia="Roboto"/>
          <w:color w:val="000000"/>
          <w:sz w:val="19"/>
        </w:rPr>
        <w:t>Consider the sorted keys 12, 18, 25, 31, 46, 53, 67. To search for 46, the algorithm checks the middle key 31. Since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46 is larger, it searches the right side. The next middle key is 53; since 46 is smaller, it searches the left part of that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range and finds 46.</w:t>
      </w:r>
    </w:p>
    <w:p>
      <w:pPr>
        <w:autoSpaceDN w:val="0"/>
        <w:autoSpaceDE w:val="0"/>
        <w:widowControl/>
        <w:spacing w:line="190" w:lineRule="exact" w:before="232" w:after="0"/>
        <w:ind w:left="900" w:right="0" w:firstLine="0"/>
        <w:jc w:val="left"/>
      </w:pPr>
      <w:r>
        <w:rPr>
          <w:spacing w:val="6"/>
          <w:rFonts w:ascii="Roboto" w:hAnsi="Roboto" w:eastAsia="Roboto"/>
          <w:b/>
          <w:color w:val="1D566E"/>
          <w:sz w:val="19"/>
        </w:rPr>
        <w:t>Important condition: binary search on an unsorted list can return an incorrect result because the</w:t>
      </w:r>
    </w:p>
    <w:p>
      <w:pPr>
        <w:autoSpaceDN w:val="0"/>
        <w:autoSpaceDE w:val="0"/>
        <w:widowControl/>
        <w:spacing w:line="190" w:lineRule="exact" w:before="90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1D566E"/>
          <w:sz w:val="19"/>
        </w:rPr>
        <w:t>half-discarding decisions depend on sorted order.</w:t>
      </w:r>
    </w:p>
    <w:p>
      <w:pPr>
        <w:autoSpaceDN w:val="0"/>
        <w:tabs>
          <w:tab w:pos="10138" w:val="left"/>
        </w:tabs>
        <w:autoSpaceDE w:val="0"/>
        <w:widowControl/>
        <w:spacing w:line="160" w:lineRule="exact" w:before="6190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2"/>
          <w:rFonts w:ascii="Roboto" w:hAnsi="Roboto" w:eastAsia="Roboto"/>
          <w:color w:val="566573"/>
          <w:sz w:val="16"/>
        </w:rPr>
        <w:t>Page 5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900" w:right="0" w:firstLine="0"/>
        <w:jc w:val="left"/>
      </w:pPr>
      <w:r>
        <w:rPr>
          <w:spacing w:val="11"/>
          <w:rFonts w:ascii="Roboto" w:hAnsi="Roboto" w:eastAsia="Roboto"/>
          <w:b/>
          <w:color w:val="17365D"/>
          <w:sz w:val="32"/>
        </w:rPr>
        <w:t>5. Hash-Table Search Design</w:t>
      </w:r>
    </w:p>
    <w:p>
      <w:pPr>
        <w:autoSpaceDN w:val="0"/>
        <w:autoSpaceDE w:val="0"/>
        <w:widowControl/>
        <w:spacing w:line="188" w:lineRule="exact" w:before="29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A hash table uses a hash function to map a key to a bucket index. The search then examines the bucket instead of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scanning the entire dataset. A simple example is h(key) = key mod m, where m is the number of buckets.</w:t>
      </w:r>
    </w:p>
    <w:p>
      <w:pPr>
        <w:autoSpaceDN w:val="0"/>
        <w:tabs>
          <w:tab w:pos="1352" w:val="left"/>
          <w:tab w:pos="1740" w:val="left"/>
          <w:tab w:pos="2130" w:val="left"/>
        </w:tabs>
        <w:autoSpaceDE w:val="0"/>
        <w:widowControl/>
        <w:spacing w:line="220" w:lineRule="exact" w:before="174" w:after="0"/>
        <w:ind w:left="1060" w:right="6048" w:firstLine="0"/>
        <w:jc w:val="left"/>
      </w:pPr>
      <w:r>
        <w:rPr>
          <w:spacing w:val="16"/>
          <w:rFonts w:ascii="Roboto" w:hAnsi="Roboto" w:eastAsia="Roboto"/>
          <w:color w:val="000000"/>
          <w:sz w:val="16"/>
        </w:rPr>
        <w:t>HASH-SEARCH(table, key)</w:t>
      </w:r>
      <w:r>
        <w:br/>
      </w:r>
      <w:r>
        <w:tab/>
      </w:r>
      <w:r>
        <w:rPr>
          <w:spacing w:val="25"/>
          <w:rFonts w:ascii="Roboto" w:hAnsi="Roboto" w:eastAsia="Roboto"/>
          <w:color w:val="000000"/>
          <w:sz w:val="16"/>
        </w:rPr>
        <w:t xml:space="preserve"> index = hash(key)</w:t>
      </w:r>
      <w:r>
        <w:br/>
      </w:r>
      <w:r>
        <w:tab/>
      </w:r>
      <w:r>
        <w:rPr>
          <w:spacing w:val="30"/>
          <w:rFonts w:ascii="Roboto" w:hAnsi="Roboto" w:eastAsia="Roboto"/>
          <w:color w:val="000000"/>
          <w:sz w:val="16"/>
        </w:rPr>
        <w:t xml:space="preserve"> for each record in table[index]</w:t>
      </w:r>
      <w:r>
        <w:br/>
      </w:r>
      <w:r>
        <w:tab/>
      </w:r>
      <w:r>
        <w:tab/>
      </w:r>
      <w:r>
        <w:rPr>
          <w:spacing w:val="26"/>
          <w:rFonts w:ascii="Roboto" w:hAnsi="Roboto" w:eastAsia="Roboto"/>
          <w:color w:val="000000"/>
          <w:sz w:val="16"/>
        </w:rPr>
        <w:t xml:space="preserve"> if record.registration_number == key</w:t>
      </w:r>
      <w:r>
        <w:br/>
      </w:r>
      <w:r>
        <w:tab/>
      </w:r>
      <w:r>
        <w:tab/>
      </w:r>
      <w:r>
        <w:tab/>
      </w:r>
      <w:r>
        <w:rPr>
          <w:spacing w:val="28"/>
          <w:rFonts w:ascii="Roboto" w:hAnsi="Roboto" w:eastAsia="Roboto"/>
          <w:color w:val="000000"/>
          <w:sz w:val="16"/>
        </w:rPr>
        <w:t xml:space="preserve"> return record</w:t>
      </w:r>
      <w:r>
        <w:br/>
      </w:r>
      <w:r>
        <w:tab/>
      </w:r>
      <w:r>
        <w:rPr>
          <w:spacing w:val="13"/>
          <w:rFonts w:ascii="Roboto" w:hAnsi="Roboto" w:eastAsia="Roboto"/>
          <w:color w:val="000000"/>
          <w:sz w:val="16"/>
        </w:rPr>
        <w:t xml:space="preserve"> return NOT_FOUND</w:t>
      </w:r>
    </w:p>
    <w:p>
      <w:pPr>
        <w:autoSpaceDN w:val="0"/>
        <w:autoSpaceDE w:val="0"/>
        <w:widowControl/>
        <w:spacing w:line="230" w:lineRule="exact" w:before="228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5.1 Collisions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A collision occurs when two different keys map to the same bucket. One common way to handle collisions is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chaining, where each bucket stores a small list of records. Search checks the records in the selected chain until a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match is found or the chain ends.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5"/>
          <w:rFonts w:ascii="Roboto" w:hAnsi="Roboto" w:eastAsia="Roboto"/>
          <w:b/>
          <w:color w:val="2874A6"/>
          <w:sz w:val="23"/>
        </w:rPr>
        <w:t>5.2 Load factor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The load factor is alpha = n / m, where n is the number of stored keys and m is the number of buckets. A controlled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load factor generally helps keep chains short. The exact performance also depends on the quality of the hash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function and the pattern of the keys.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5.3 Advantages and limitations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- Expected lookup time is O(1) when keys are spread evenly.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It is well suited to frequent exact-match lookups.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It requires additional memory for buckets and stored entries.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A poor hash function can create long chains.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A hash table alone does not naturally maintain sorted order for range queries.</w:t>
      </w:r>
    </w:p>
    <w:p>
      <w:pPr>
        <w:autoSpaceDN w:val="0"/>
        <w:tabs>
          <w:tab w:pos="10138" w:val="left"/>
        </w:tabs>
        <w:autoSpaceDE w:val="0"/>
        <w:widowControl/>
        <w:spacing w:line="160" w:lineRule="exact" w:before="7072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2"/>
          <w:rFonts w:ascii="Roboto" w:hAnsi="Roboto" w:eastAsia="Roboto"/>
          <w:color w:val="566573"/>
          <w:sz w:val="16"/>
        </w:rPr>
        <w:t>Page 6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5115560</wp:posOffset>
            </wp:positionV>
            <wp:extent cx="631444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444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244"/>
        <w:ind w:left="900" w:right="0" w:firstLine="0"/>
        <w:jc w:val="left"/>
      </w:pPr>
      <w:r>
        <w:rPr>
          <w:spacing w:val="11"/>
          <w:rFonts w:ascii="Roboto" w:hAnsi="Roboto" w:eastAsia="Roboto"/>
          <w:b/>
          <w:color w:val="17365D"/>
          <w:sz w:val="32"/>
        </w:rPr>
        <w:t>6. Comparison of the Three Designs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8" w:type="dxa"/>
      </w:tblPr>
      <w:tblGrid>
        <w:gridCol w:w="1588" w:type="dxa"/>
        <w:gridCol w:w="2154" w:type="dxa"/>
        <w:gridCol w:w="2324" w:type="dxa"/>
        <w:gridCol w:w="2437" w:type="dxa"/>
      </w:tblGrid>
      <w:tr>
        <w:trPr>
          <w:trHeight w:hRule="exact" w:val="432"/>
        </w:trPr>
        <w:tc>
          <w:tcPr>
            <w:tcW w:type="dxa" w:w="1588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17365D"/>
                <w:sz w:val="15"/>
              </w:rPr>
              <w:t>Feature</w:t>
            </w:r>
          </w:p>
        </w:tc>
        <w:tc>
          <w:tcPr>
            <w:tcW w:type="dxa" w:w="2154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17365D"/>
                <w:sz w:val="15"/>
              </w:rPr>
              <w:t>Linear search</w:t>
            </w:r>
          </w:p>
        </w:tc>
        <w:tc>
          <w:tcPr>
            <w:tcW w:type="dxa" w:w="2324"/>
            <w:tcBorders>
              <w:left w:sz="3.2000122070312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17365D"/>
                <w:sz w:val="15"/>
              </w:rPr>
              <w:t>Binary search</w:t>
            </w:r>
          </w:p>
        </w:tc>
        <w:tc>
          <w:tcPr>
            <w:tcW w:type="dxa" w:w="2438"/>
            <w:tcBorders>
              <w:left w:sz="3.200073242187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17365D"/>
                <w:sz w:val="15"/>
              </w:rPr>
              <w:t>Hash table</w:t>
            </w:r>
          </w:p>
        </w:tc>
      </w:tr>
      <w:tr>
        <w:trPr>
          <w:trHeight w:hRule="exact" w:val="432"/>
        </w:trPr>
        <w:tc>
          <w:tcPr>
            <w:tcW w:type="dxa" w:w="1588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5"/>
              </w:rPr>
              <w:t>Data order</w:t>
            </w:r>
          </w:p>
        </w:tc>
        <w:tc>
          <w:tcPr>
            <w:tcW w:type="dxa" w:w="2154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5"/>
              </w:rPr>
              <w:t>Any order</w:t>
            </w:r>
          </w:p>
        </w:tc>
        <w:tc>
          <w:tcPr>
            <w:tcW w:type="dxa" w:w="2324"/>
            <w:tcBorders>
              <w:left w:sz="3.2000122070312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5"/>
              </w:rPr>
              <w:t>Must be sorted</w:t>
            </w:r>
          </w:p>
        </w:tc>
        <w:tc>
          <w:tcPr>
            <w:tcW w:type="dxa" w:w="2438"/>
            <w:tcBorders>
              <w:left w:sz="3.200073242187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5"/>
              </w:rPr>
              <w:t>No sorted order required</w:t>
            </w:r>
          </w:p>
        </w:tc>
      </w:tr>
      <w:tr>
        <w:trPr>
          <w:trHeight w:hRule="exact" w:val="432"/>
        </w:trPr>
        <w:tc>
          <w:tcPr>
            <w:tcW w:type="dxa" w:w="1588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5"/>
              </w:rPr>
              <w:t>Preprocessing</w:t>
            </w:r>
          </w:p>
        </w:tc>
        <w:tc>
          <w:tcPr>
            <w:tcW w:type="dxa" w:w="2154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5"/>
              </w:rPr>
              <w:t>None</w:t>
            </w:r>
          </w:p>
        </w:tc>
        <w:tc>
          <w:tcPr>
            <w:tcW w:type="dxa" w:w="2324"/>
            <w:tcBorders>
              <w:left w:sz="3.2000122070312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5"/>
              </w:rPr>
              <w:t>Sort the records</w:t>
            </w:r>
          </w:p>
        </w:tc>
        <w:tc>
          <w:tcPr>
            <w:tcW w:type="dxa" w:w="2438"/>
            <w:tcBorders>
              <w:left w:sz="3.200073242187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5"/>
              </w:rPr>
              <w:t>Build the table</w:t>
            </w:r>
          </w:p>
        </w:tc>
      </w:tr>
      <w:tr>
        <w:trPr>
          <w:trHeight w:hRule="exact" w:val="432"/>
        </w:trPr>
        <w:tc>
          <w:tcPr>
            <w:tcW w:type="dxa" w:w="1588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5"/>
              </w:rPr>
              <w:t>Average lookup</w:t>
            </w:r>
          </w:p>
        </w:tc>
        <w:tc>
          <w:tcPr>
            <w:tcW w:type="dxa" w:w="2154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5"/>
              </w:rPr>
              <w:t>O(n)</w:t>
            </w:r>
          </w:p>
        </w:tc>
        <w:tc>
          <w:tcPr>
            <w:tcW w:type="dxa" w:w="2324"/>
            <w:tcBorders>
              <w:left w:sz="3.2000122070312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5"/>
              </w:rPr>
              <w:t>O(log n)</w:t>
            </w:r>
          </w:p>
        </w:tc>
        <w:tc>
          <w:tcPr>
            <w:tcW w:type="dxa" w:w="2438"/>
            <w:tcBorders>
              <w:left w:sz="3.200073242187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5"/>
              </w:rPr>
              <w:t>O(1) expected</w:t>
            </w:r>
          </w:p>
        </w:tc>
      </w:tr>
      <w:tr>
        <w:trPr>
          <w:trHeight w:hRule="exact" w:val="432"/>
        </w:trPr>
        <w:tc>
          <w:tcPr>
            <w:tcW w:type="dxa" w:w="1588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5"/>
              </w:rPr>
              <w:t>Worst lookup</w:t>
            </w:r>
          </w:p>
        </w:tc>
        <w:tc>
          <w:tcPr>
            <w:tcW w:type="dxa" w:w="2154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5"/>
              </w:rPr>
              <w:t>O(n)</w:t>
            </w:r>
          </w:p>
        </w:tc>
        <w:tc>
          <w:tcPr>
            <w:tcW w:type="dxa" w:w="2324"/>
            <w:tcBorders>
              <w:left w:sz="3.20001220703125" w:val="single" w:color="AAB6B8"/>
              <w:top w:sz="3.2000122070312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5"/>
              </w:rPr>
              <w:t>O(log n)</w:t>
            </w:r>
          </w:p>
        </w:tc>
        <w:tc>
          <w:tcPr>
            <w:tcW w:type="dxa" w:w="2438"/>
            <w:tcBorders>
              <w:left w:sz="3.2000732421875" w:val="single" w:color="AAB6B8"/>
              <w:top w:sz="3.2000122070312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5"/>
              </w:rPr>
              <w:t>O(n)</w:t>
            </w:r>
          </w:p>
        </w:tc>
      </w:tr>
      <w:tr>
        <w:trPr>
          <w:trHeight w:hRule="exact" w:val="432"/>
        </w:trPr>
        <w:tc>
          <w:tcPr>
            <w:tcW w:type="dxa" w:w="1588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5"/>
              </w:rPr>
              <w:t>Extra memory</w:t>
            </w:r>
          </w:p>
        </w:tc>
        <w:tc>
          <w:tcPr>
            <w:tcW w:type="dxa" w:w="2154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5"/>
              </w:rPr>
              <w:t>Low</w:t>
            </w:r>
          </w:p>
        </w:tc>
        <w:tc>
          <w:tcPr>
            <w:tcW w:type="dxa" w:w="2324"/>
            <w:tcBorders>
              <w:left w:sz="3.20001220703125" w:val="single" w:color="AAB6B8"/>
              <w:top w:sz="3.19995117187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5"/>
              </w:rPr>
              <w:t>Low for array-based search</w:t>
            </w:r>
          </w:p>
        </w:tc>
        <w:tc>
          <w:tcPr>
            <w:tcW w:type="dxa" w:w="2438"/>
            <w:tcBorders>
              <w:left w:sz="3.2000732421875" w:val="single" w:color="AAB6B8"/>
              <w:top w:sz="3.19995117187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5"/>
              </w:rPr>
              <w:t>Usually higher</w:t>
            </w:r>
          </w:p>
        </w:tc>
      </w:tr>
      <w:tr>
        <w:trPr>
          <w:trHeight w:hRule="exact" w:val="432"/>
        </w:trPr>
        <w:tc>
          <w:tcPr>
            <w:tcW w:type="dxa" w:w="1588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5"/>
              </w:rPr>
              <w:t>Range queries</w:t>
            </w:r>
          </w:p>
        </w:tc>
        <w:tc>
          <w:tcPr>
            <w:tcW w:type="dxa" w:w="2154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5"/>
              </w:rPr>
              <w:t>Possible but slow</w:t>
            </w:r>
          </w:p>
        </w:tc>
        <w:tc>
          <w:tcPr>
            <w:tcW w:type="dxa" w:w="2324"/>
            <w:tcBorders>
              <w:left w:sz="3.2000122070312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5"/>
              </w:rPr>
              <w:t>Good fit with sorted data</w:t>
            </w:r>
          </w:p>
        </w:tc>
        <w:tc>
          <w:tcPr>
            <w:tcW w:type="dxa" w:w="2438"/>
            <w:tcBorders>
              <w:left w:sz="3.200073242187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5"/>
              </w:rPr>
              <w:t>Not naturally ordered</w:t>
            </w:r>
          </w:p>
        </w:tc>
      </w:tr>
      <w:tr>
        <w:trPr>
          <w:trHeight w:hRule="exact" w:val="432"/>
        </w:trPr>
        <w:tc>
          <w:tcPr>
            <w:tcW w:type="dxa" w:w="1588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5"/>
              </w:rPr>
              <w:t>Best fit</w:t>
            </w:r>
          </w:p>
        </w:tc>
        <w:tc>
          <w:tcPr>
            <w:tcW w:type="dxa" w:w="2154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15"/>
              </w:rPr>
              <w:t>Small or rarely searched lists</w:t>
            </w:r>
          </w:p>
        </w:tc>
        <w:tc>
          <w:tcPr>
            <w:tcW w:type="dxa" w:w="2324"/>
            <w:tcBorders>
              <w:left w:sz="3.20001220703125" w:val="single" w:color="AAB6B8"/>
              <w:top w:sz="3.20001220703125" w:val="single" w:color="AAB6B8"/>
              <w:right w:sz="3.200073242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5"/>
              </w:rPr>
              <w:t>Ordered data and predictable loo</w:t>
            </w:r>
          </w:p>
        </w:tc>
        <w:tc>
          <w:tcPr>
            <w:tcW w:type="dxa" w:w="2438"/>
            <w:tcBorders>
              <w:left w:sz="3.2000732421875" w:val="single" w:color="AAB6B8"/>
              <w:top w:sz="3.20001220703125" w:val="single" w:color="AAB6B8"/>
              <w:right w:sz="3.200073242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0" w:after="0"/>
              <w:ind w:left="1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5"/>
              </w:rPr>
              <w:t>kup</w:t>
            </w:r>
            <w:r>
              <w:rPr>
                <w:spacing w:val="0"/>
                <w:rFonts w:ascii="Roboto" w:hAnsi="Roboto" w:eastAsia="Roboto"/>
                <w:color w:val="000000"/>
                <w:sz w:val="15"/>
              </w:rPr>
              <w:t>Frequent exact lookups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30" w:lineRule="exact" w:before="188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6.1 Basic operation</w:t>
      </w:r>
    </w:p>
    <w:p>
      <w:pPr>
        <w:autoSpaceDN w:val="0"/>
        <w:autoSpaceDE w:val="0"/>
        <w:widowControl/>
        <w:spacing w:line="280" w:lineRule="exact" w:before="88" w:after="0"/>
        <w:ind w:left="900" w:right="864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For all three algorithms, the main basic operation is a key comparison. Linear search compares the key with each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visited record. Binary search compares the key with the middle record. Hash search compares the key with records</w:t>
      </w:r>
      <w:r>
        <w:br/>
      </w:r>
      <w:r>
        <w:rPr>
          <w:spacing w:val="-2"/>
          <w:rFonts w:ascii="Roboto" w:hAnsi="Roboto" w:eastAsia="Roboto"/>
          <w:color w:val="000000"/>
          <w:sz w:val="19"/>
        </w:rPr>
        <w:t>in the selected bucket.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9"/>
          <w:rFonts w:ascii="Roboto" w:hAnsi="Roboto" w:eastAsia="Roboto"/>
          <w:b/>
          <w:color w:val="2874A6"/>
          <w:sz w:val="23"/>
        </w:rPr>
        <w:t>6.2 Why count comparisons?</w:t>
      </w:r>
    </w:p>
    <w:p>
      <w:pPr>
        <w:autoSpaceDN w:val="0"/>
        <w:autoSpaceDE w:val="0"/>
        <w:widowControl/>
        <w:spacing w:line="280" w:lineRule="exact" w:before="88" w:after="0"/>
        <w:ind w:left="900" w:right="1008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Counting comparisons gives a common way to compare the algorithms independently of a particular computer. It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helps explain how the work grows as n increases. Timing measurements are also useful, but they can be affected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by processor speed, memory, programming language and other background activity.</w:t>
      </w:r>
    </w:p>
    <w:p>
      <w:pPr>
        <w:autoSpaceDN w:val="0"/>
        <w:autoSpaceDE w:val="0"/>
        <w:widowControl/>
        <w:spacing w:line="190" w:lineRule="exact" w:before="232" w:after="0"/>
        <w:ind w:left="900" w:right="0" w:firstLine="0"/>
        <w:jc w:val="left"/>
      </w:pPr>
      <w:r>
        <w:rPr>
          <w:spacing w:val="6"/>
          <w:rFonts w:ascii="Roboto" w:hAnsi="Roboto" w:eastAsia="Roboto"/>
          <w:b/>
          <w:color w:val="1D566E"/>
          <w:sz w:val="19"/>
        </w:rPr>
        <w:t>The algorithms solve the same problem, but they organise the search work in different ways.</w:t>
      </w:r>
    </w:p>
    <w:p>
      <w:pPr>
        <w:autoSpaceDN w:val="0"/>
        <w:tabs>
          <w:tab w:pos="10138" w:val="left"/>
        </w:tabs>
        <w:autoSpaceDE w:val="0"/>
        <w:widowControl/>
        <w:spacing w:line="160" w:lineRule="exact" w:before="7754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2"/>
          <w:rFonts w:ascii="Roboto" w:hAnsi="Roboto" w:eastAsia="Roboto"/>
          <w:color w:val="566573"/>
          <w:sz w:val="16"/>
        </w:rPr>
        <w:t>Page 7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900" w:right="0" w:firstLine="0"/>
        <w:jc w:val="left"/>
      </w:pPr>
      <w:r>
        <w:rPr>
          <w:spacing w:val="11"/>
          <w:rFonts w:ascii="Roboto" w:hAnsi="Roboto" w:eastAsia="Roboto"/>
          <w:b/>
          <w:color w:val="17365D"/>
          <w:sz w:val="32"/>
        </w:rPr>
        <w:t>7. Task 2 - Basic Operation and Counting</w:t>
      </w:r>
    </w:p>
    <w:p>
      <w:pPr>
        <w:autoSpaceDN w:val="0"/>
        <w:autoSpaceDE w:val="0"/>
        <w:widowControl/>
        <w:spacing w:line="230" w:lineRule="exact" w:before="300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7.1 Linear search</w:t>
      </w:r>
    </w:p>
    <w:p>
      <w:pPr>
        <w:autoSpaceDN w:val="0"/>
        <w:autoSpaceDE w:val="0"/>
        <w:widowControl/>
        <w:spacing w:line="280" w:lineRule="exact" w:before="88" w:after="0"/>
        <w:ind w:left="900" w:right="864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In the best case, the first record matches and only one comparison is needed. In the worst case, the key is absent or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appears at the last position, so n comparisons are required. If successful keys are equally likely to occur at any</w:t>
      </w:r>
      <w:r>
        <w:br/>
      </w:r>
      <w:r>
        <w:rPr>
          <w:spacing w:val="-2"/>
          <w:rFonts w:ascii="Roboto" w:hAnsi="Roboto" w:eastAsia="Roboto"/>
          <w:color w:val="000000"/>
          <w:sz w:val="19"/>
        </w:rPr>
        <w:t>position, the average successful comparison count is (n + 1) / 2.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8"/>
          <w:rFonts w:ascii="Roboto" w:hAnsi="Roboto" w:eastAsia="Roboto"/>
          <w:b/>
          <w:color w:val="2874A6"/>
          <w:sz w:val="23"/>
        </w:rPr>
        <w:t>7.2 Binary search</w:t>
      </w:r>
    </w:p>
    <w:p>
      <w:pPr>
        <w:autoSpaceDN w:val="0"/>
        <w:autoSpaceDE w:val="0"/>
        <w:widowControl/>
        <w:spacing w:line="280" w:lineRule="exact" w:before="88" w:after="0"/>
        <w:ind w:left="900" w:right="1152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Each iteration compares the query with the middle record. After the comparison, the remaining interval is at most</w:t>
      </w:r>
      <w:r>
        <w:br/>
      </w:r>
      <w:r>
        <w:rPr>
          <w:spacing w:val="-2"/>
          <w:rFonts w:ascii="Roboto" w:hAnsi="Roboto" w:eastAsia="Roboto"/>
          <w:color w:val="000000"/>
          <w:sz w:val="19"/>
        </w:rPr>
        <w:t>half the previous interval. Therefore, the number of comparisons is proportional to the number of times n can be</w:t>
      </w:r>
      <w:r>
        <w:br/>
      </w:r>
      <w:r>
        <w:rPr>
          <w:spacing w:val="-2"/>
          <w:rFonts w:ascii="Roboto" w:hAnsi="Roboto" w:eastAsia="Roboto"/>
          <w:color w:val="000000"/>
          <w:sz w:val="19"/>
        </w:rPr>
        <w:t>divided by two.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6"/>
          <w:rFonts w:ascii="Roboto" w:hAnsi="Roboto" w:eastAsia="Roboto"/>
          <w:b/>
          <w:color w:val="2874A6"/>
          <w:sz w:val="23"/>
        </w:rPr>
        <w:t>7.3 Hash search</w:t>
      </w:r>
    </w:p>
    <w:p>
      <w:pPr>
        <w:autoSpaceDN w:val="0"/>
        <w:autoSpaceDE w:val="0"/>
        <w:widowControl/>
        <w:spacing w:line="280" w:lineRule="exact" w:before="88" w:after="186"/>
        <w:ind w:left="900" w:right="864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The number of comparisons depends on the chain length in the chosen bucket. With a well-distributed hash function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and a controlled load factor, the average chain remains short. In the worst case, all keys can be placed in one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bucket and the search becomes linear.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8" w:type="dxa"/>
      </w:tblPr>
      <w:tblGrid>
        <w:gridCol w:w="1702" w:type="dxa"/>
        <w:gridCol w:w="4024" w:type="dxa"/>
        <w:gridCol w:w="2777" w:type="dxa"/>
      </w:tblGrid>
      <w:tr>
        <w:trPr>
          <w:trHeight w:hRule="exact" w:val="448"/>
        </w:trPr>
        <w:tc>
          <w:tcPr>
            <w:tcW w:type="dxa" w:w="1702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17365D"/>
                <w:sz w:val="17"/>
              </w:rPr>
              <w:t>Algorithm</w:t>
            </w:r>
          </w:p>
        </w:tc>
        <w:tc>
          <w:tcPr>
            <w:tcW w:type="dxa" w:w="4024"/>
            <w:tcBorders>
              <w:left w:sz="3.2000122070312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17365D"/>
                <w:sz w:val="17"/>
              </w:rPr>
              <w:t>Comparison count pattern</w:t>
            </w:r>
          </w:p>
        </w:tc>
        <w:tc>
          <w:tcPr>
            <w:tcW w:type="dxa" w:w="2778"/>
            <w:tcBorders>
              <w:left w:sz="3.200073242187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17365D"/>
                <w:sz w:val="17"/>
              </w:rPr>
              <w:t>Growth</w:t>
            </w:r>
          </w:p>
        </w:tc>
      </w:tr>
      <w:tr>
        <w:trPr>
          <w:trHeight w:hRule="exact" w:val="448"/>
        </w:trPr>
        <w:tc>
          <w:tcPr>
            <w:tcW w:type="dxa" w:w="1702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7"/>
              </w:rPr>
              <w:t>Linear</w:t>
            </w:r>
          </w:p>
        </w:tc>
        <w:tc>
          <w:tcPr>
            <w:tcW w:type="dxa" w:w="4024"/>
            <w:tcBorders>
              <w:left w:sz="3.20001220703125" w:val="single" w:color="AAB6B8"/>
              <w:top w:sz="3.199951171875" w:val="single" w:color="AAB6B8"/>
              <w:right w:sz="3.200073242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May inspect all n records</w:t>
            </w:r>
          </w:p>
        </w:tc>
        <w:tc>
          <w:tcPr>
            <w:tcW w:type="dxa" w:w="2778"/>
            <w:tcBorders>
              <w:left w:sz="3.2000732421875" w:val="single" w:color="AAB6B8"/>
              <w:top w:sz="3.199951171875" w:val="single" w:color="AAB6B8"/>
              <w:right w:sz="3.200073242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7"/>
              </w:rPr>
              <w:t>Linear</w:t>
            </w:r>
          </w:p>
        </w:tc>
      </w:tr>
      <w:tr>
        <w:trPr>
          <w:trHeight w:hRule="exact" w:val="448"/>
        </w:trPr>
        <w:tc>
          <w:tcPr>
            <w:tcW w:type="dxa" w:w="1702"/>
            <w:tcBorders>
              <w:left w:sz="3.20001220703125" w:val="single" w:color="AAB6B8"/>
              <w:top w:sz="3.200073242187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7"/>
              </w:rPr>
              <w:t>Binary</w:t>
            </w:r>
          </w:p>
        </w:tc>
        <w:tc>
          <w:tcPr>
            <w:tcW w:type="dxa" w:w="4024"/>
            <w:tcBorders>
              <w:left w:sz="3.20001220703125" w:val="single" w:color="AAB6B8"/>
              <w:top w:sz="3.2000732421875" w:val="single" w:color="AAB6B8"/>
              <w:right w:sz="3.200073242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Approximately log base 2 of n</w:t>
            </w:r>
          </w:p>
        </w:tc>
        <w:tc>
          <w:tcPr>
            <w:tcW w:type="dxa" w:w="2778"/>
            <w:tcBorders>
              <w:left w:sz="3.2000732421875" w:val="single" w:color="AAB6B8"/>
              <w:top w:sz="3.2000732421875" w:val="single" w:color="AAB6B8"/>
              <w:right w:sz="3.200073242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7"/>
              </w:rPr>
              <w:t>Logarithmic</w:t>
            </w:r>
          </w:p>
        </w:tc>
      </w:tr>
      <w:tr>
        <w:trPr>
          <w:trHeight w:hRule="exact" w:val="448"/>
        </w:trPr>
        <w:tc>
          <w:tcPr>
            <w:tcW w:type="dxa" w:w="1702"/>
            <w:tcBorders>
              <w:left w:sz="3.20001220703125" w:val="single" w:color="AAB6B8"/>
              <w:top w:sz="3.200073242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7"/>
              </w:rPr>
              <w:t>Hash table</w:t>
            </w:r>
          </w:p>
        </w:tc>
        <w:tc>
          <w:tcPr>
            <w:tcW w:type="dxa" w:w="4024"/>
            <w:tcBorders>
              <w:left w:sz="3.20001220703125" w:val="single" w:color="AAB6B8"/>
              <w:top w:sz="3.200073242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7"/>
              </w:rPr>
              <w:t>Depends on selected bucket chain</w:t>
            </w:r>
          </w:p>
        </w:tc>
        <w:tc>
          <w:tcPr>
            <w:tcW w:type="dxa" w:w="2778"/>
            <w:tcBorders>
              <w:left w:sz="3.2000732421875" w:val="single" w:color="AAB6B8"/>
              <w:top w:sz="3.200073242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7"/>
              </w:rPr>
              <w:t>Expected constant; worst-case linear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10138" w:val="left"/>
        </w:tabs>
        <w:autoSpaceDE w:val="0"/>
        <w:widowControl/>
        <w:spacing w:line="160" w:lineRule="exact" w:before="8366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2"/>
          <w:rFonts w:ascii="Roboto" w:hAnsi="Roboto" w:eastAsia="Roboto"/>
          <w:color w:val="566573"/>
          <w:sz w:val="16"/>
        </w:rPr>
        <w:t>Page 8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1739900</wp:posOffset>
            </wp:positionV>
            <wp:extent cx="631444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444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900" w:right="0" w:firstLine="0"/>
        <w:jc w:val="left"/>
      </w:pPr>
      <w:r>
        <w:rPr>
          <w:spacing w:val="11"/>
          <w:rFonts w:ascii="Roboto" w:hAnsi="Roboto" w:eastAsia="Roboto"/>
          <w:b/>
          <w:color w:val="17365D"/>
          <w:sz w:val="32"/>
        </w:rPr>
        <w:t>8. Task 3 - Time-Complexity Functions</w:t>
      </w:r>
    </w:p>
    <w:p>
      <w:pPr>
        <w:autoSpaceDN w:val="0"/>
        <w:autoSpaceDE w:val="0"/>
        <w:widowControl/>
        <w:spacing w:line="230" w:lineRule="exact" w:before="300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8.1 Linear search</w:t>
      </w:r>
    </w:p>
    <w:p>
      <w:pPr>
        <w:autoSpaceDN w:val="0"/>
        <w:autoSpaceDE w:val="0"/>
        <w:widowControl/>
        <w:spacing w:line="280" w:lineRule="exact" w:before="88" w:after="0"/>
        <w:ind w:left="900" w:right="864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For a successful search at position i, using one-based positions, the algorithm makes i comparisons. If all positions</w:t>
      </w:r>
      <w:r>
        <w:br/>
      </w:r>
      <w:r>
        <w:rPr>
          <w:spacing w:val="0"/>
          <w:rFonts w:ascii="Roboto" w:hAnsi="Roboto" w:eastAsia="Roboto"/>
          <w:color w:val="000000"/>
          <w:sz w:val="19"/>
        </w:rPr>
        <w:t>are equally likely, the average is:</w:t>
      </w:r>
    </w:p>
    <w:p>
      <w:pPr>
        <w:autoSpaceDN w:val="0"/>
        <w:autoSpaceDE w:val="0"/>
        <w:widowControl/>
        <w:spacing w:line="190" w:lineRule="exact" w:before="232" w:after="0"/>
        <w:ind w:left="900" w:right="0" w:firstLine="0"/>
        <w:jc w:val="left"/>
      </w:pPr>
      <w:r>
        <w:rPr>
          <w:spacing w:val="3"/>
          <w:rFonts w:ascii="Roboto" w:hAnsi="Roboto" w:eastAsia="Roboto"/>
          <w:b/>
          <w:color w:val="1D566E"/>
          <w:sz w:val="19"/>
        </w:rPr>
        <w:t>C_avg(n) = (1 + 2 + ... + n) / n = (n + 1) / 2</w:t>
      </w:r>
    </w:p>
    <w:p>
      <w:pPr>
        <w:autoSpaceDN w:val="0"/>
        <w:autoSpaceDE w:val="0"/>
        <w:widowControl/>
        <w:spacing w:line="280" w:lineRule="exact" w:before="178" w:after="0"/>
        <w:ind w:left="900" w:right="1584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An unsuccessful search checks every record and makes n comparisons. A simplified worst-case function is</w:t>
      </w:r>
      <w:r>
        <w:br/>
      </w:r>
      <w:r>
        <w:rPr>
          <w:spacing w:val="0"/>
          <w:rFonts w:ascii="Roboto" w:hAnsi="Roboto" w:eastAsia="Roboto"/>
          <w:color w:val="000000"/>
          <w:sz w:val="19"/>
        </w:rPr>
        <w:t>C_worst(n) = n. Therefore, linear search has O(n) worst-case time.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8"/>
          <w:rFonts w:ascii="Roboto" w:hAnsi="Roboto" w:eastAsia="Roboto"/>
          <w:b/>
          <w:color w:val="2874A6"/>
          <w:sz w:val="23"/>
        </w:rPr>
        <w:t>8.2 Binary search</w:t>
      </w:r>
    </w:p>
    <w:p>
      <w:pPr>
        <w:autoSpaceDN w:val="0"/>
        <w:autoSpaceDE w:val="0"/>
        <w:widowControl/>
        <w:spacing w:line="280" w:lineRule="exact" w:before="88" w:after="0"/>
        <w:ind w:left="900" w:right="864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The search interval is halved after every comparison. A common upper bound for the number of comparisons is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floor(log2 n) + 1. Thus the search time is O(log n). The cost of sorting the records first is generally O(n log n) with a</w:t>
      </w:r>
      <w:r>
        <w:br/>
      </w:r>
      <w:r>
        <w:rPr>
          <w:spacing w:val="-3"/>
          <w:rFonts w:ascii="Roboto" w:hAnsi="Roboto" w:eastAsia="Roboto"/>
          <w:color w:val="000000"/>
          <w:sz w:val="19"/>
        </w:rPr>
        <w:t>comparison-based sorting algorithm.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6"/>
          <w:rFonts w:ascii="Roboto" w:hAnsi="Roboto" w:eastAsia="Roboto"/>
          <w:b/>
          <w:color w:val="2874A6"/>
          <w:sz w:val="23"/>
        </w:rPr>
        <w:t>8.3 Hash-table search</w:t>
      </w:r>
    </w:p>
    <w:p>
      <w:pPr>
        <w:autoSpaceDN w:val="0"/>
        <w:autoSpaceDE w:val="0"/>
        <w:widowControl/>
        <w:spacing w:line="280" w:lineRule="exact" w:before="88" w:after="186"/>
        <w:ind w:left="900" w:right="144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When the hash function distributes keys well, average lookup time is expected to be O(1). Building a table by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inserting n keys is expected to take O(n). If many keys collide in one bucket, the worst-case search time can</w:t>
      </w:r>
      <w:r>
        <w:br/>
      </w:r>
      <w:r>
        <w:rPr>
          <w:spacing w:val="0"/>
          <w:rFonts w:ascii="Roboto" w:hAnsi="Roboto" w:eastAsia="Roboto"/>
          <w:color w:val="000000"/>
          <w:sz w:val="19"/>
        </w:rPr>
        <w:t>become O(n).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8" w:type="dxa"/>
      </w:tblPr>
      <w:tblGrid>
        <w:gridCol w:w="1702" w:type="dxa"/>
        <w:gridCol w:w="1814" w:type="dxa"/>
        <w:gridCol w:w="1813" w:type="dxa"/>
        <w:gridCol w:w="3174" w:type="dxa"/>
      </w:tblGrid>
      <w:tr>
        <w:trPr>
          <w:trHeight w:hRule="exact" w:val="448"/>
        </w:trPr>
        <w:tc>
          <w:tcPr>
            <w:tcW w:type="dxa" w:w="1702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b/>
                <w:color w:val="17365D"/>
                <w:sz w:val="17"/>
              </w:rPr>
              <w:t>Method</w:t>
            </w:r>
          </w:p>
        </w:tc>
        <w:tc>
          <w:tcPr>
            <w:tcW w:type="dxa" w:w="1814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17365D"/>
                <w:sz w:val="17"/>
              </w:rPr>
              <w:t>Search average</w:t>
            </w:r>
          </w:p>
        </w:tc>
        <w:tc>
          <w:tcPr>
            <w:tcW w:type="dxa" w:w="1814"/>
            <w:tcBorders>
              <w:left w:sz="3.20001220703125" w:val="single" w:color="AAB6B8"/>
              <w:top w:sz="3.199951171875" w:val="single" w:color="AAB6B8"/>
              <w:right w:sz="3.199951171875" w:val="single" w:color="AAB6B8"/>
              <w:bottom w:sz="3.19995117187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4"/>
                <w:rFonts w:ascii="Roboto" w:hAnsi="Roboto" w:eastAsia="Roboto"/>
                <w:b/>
                <w:color w:val="17365D"/>
                <w:sz w:val="17"/>
              </w:rPr>
              <w:t>Search worst case</w:t>
            </w:r>
          </w:p>
        </w:tc>
        <w:tc>
          <w:tcPr>
            <w:tcW w:type="dxa" w:w="3174"/>
            <w:tcBorders>
              <w:left w:sz="3.19995117187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17365D"/>
                <w:sz w:val="17"/>
              </w:rPr>
              <w:t>Typical preparation</w:t>
            </w:r>
          </w:p>
        </w:tc>
      </w:tr>
      <w:tr>
        <w:trPr>
          <w:trHeight w:hRule="exact" w:val="448"/>
        </w:trPr>
        <w:tc>
          <w:tcPr>
            <w:tcW w:type="dxa" w:w="1702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7"/>
              </w:rPr>
              <w:t>Linear</w:t>
            </w:r>
          </w:p>
        </w:tc>
        <w:tc>
          <w:tcPr>
            <w:tcW w:type="dxa" w:w="1814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7"/>
              </w:rPr>
              <w:t>O(n)</w:t>
            </w:r>
          </w:p>
        </w:tc>
        <w:tc>
          <w:tcPr>
            <w:tcW w:type="dxa" w:w="1814"/>
            <w:tcBorders>
              <w:left w:sz="3.20001220703125" w:val="single" w:color="AAB6B8"/>
              <w:top w:sz="3.199951171875" w:val="single" w:color="AAB6B8"/>
              <w:right w:sz="3.19995117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7"/>
              </w:rPr>
              <w:t>O(n)</w:t>
            </w:r>
          </w:p>
        </w:tc>
        <w:tc>
          <w:tcPr>
            <w:tcW w:type="dxa" w:w="3174"/>
            <w:tcBorders>
              <w:left w:sz="3.199951171875" w:val="single" w:color="AAB6B8"/>
              <w:top w:sz="3.199951171875" w:val="single" w:color="AAB6B8"/>
              <w:right w:sz="3.200073242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7"/>
              </w:rPr>
              <w:t>None</w:t>
            </w:r>
          </w:p>
        </w:tc>
      </w:tr>
      <w:tr>
        <w:trPr>
          <w:trHeight w:hRule="exact" w:val="448"/>
        </w:trPr>
        <w:tc>
          <w:tcPr>
            <w:tcW w:type="dxa" w:w="1702"/>
            <w:tcBorders>
              <w:left w:sz="3.20001220703125" w:val="single" w:color="AAB6B8"/>
              <w:top w:sz="3.200073242187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7"/>
              </w:rPr>
              <w:t>Binary</w:t>
            </w:r>
          </w:p>
        </w:tc>
        <w:tc>
          <w:tcPr>
            <w:tcW w:type="dxa" w:w="1814"/>
            <w:tcBorders>
              <w:left w:sz="3.20001220703125" w:val="single" w:color="AAB6B8"/>
              <w:top w:sz="3.200073242187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7"/>
              </w:rPr>
              <w:t>O(log n)</w:t>
            </w:r>
          </w:p>
        </w:tc>
        <w:tc>
          <w:tcPr>
            <w:tcW w:type="dxa" w:w="1814"/>
            <w:tcBorders>
              <w:left w:sz="3.20001220703125" w:val="single" w:color="AAB6B8"/>
              <w:top w:sz="3.2000732421875" w:val="single" w:color="AAB6B8"/>
              <w:right w:sz="3.19995117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7"/>
              </w:rPr>
              <w:t>O(log n)</w:t>
            </w:r>
          </w:p>
        </w:tc>
        <w:tc>
          <w:tcPr>
            <w:tcW w:type="dxa" w:w="3174"/>
            <w:tcBorders>
              <w:left w:sz="3.199951171875" w:val="single" w:color="AAB6B8"/>
              <w:top w:sz="3.2000732421875" w:val="single" w:color="AAB6B8"/>
              <w:right w:sz="3.200073242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7"/>
              </w:rPr>
              <w:t>O(n log n) sort</w:t>
            </w:r>
          </w:p>
        </w:tc>
      </w:tr>
      <w:tr>
        <w:trPr>
          <w:trHeight w:hRule="exact" w:val="448"/>
        </w:trPr>
        <w:tc>
          <w:tcPr>
            <w:tcW w:type="dxa" w:w="1702"/>
            <w:tcBorders>
              <w:left w:sz="3.20001220703125" w:val="single" w:color="AAB6B8"/>
              <w:top w:sz="3.200073242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7"/>
              </w:rPr>
              <w:t>Hash table</w:t>
            </w:r>
          </w:p>
        </w:tc>
        <w:tc>
          <w:tcPr>
            <w:tcW w:type="dxa" w:w="1814"/>
            <w:tcBorders>
              <w:left w:sz="3.20001220703125" w:val="single" w:color="AAB6B8"/>
              <w:top w:sz="3.200073242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7"/>
              </w:rPr>
              <w:t>O(1) expected</w:t>
            </w:r>
          </w:p>
        </w:tc>
        <w:tc>
          <w:tcPr>
            <w:tcW w:type="dxa" w:w="1814"/>
            <w:tcBorders>
              <w:left w:sz="3.20001220703125" w:val="single" w:color="AAB6B8"/>
              <w:top w:sz="3.2000732421875" w:val="single" w:color="AAB6B8"/>
              <w:right w:sz="3.19995117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7"/>
              </w:rPr>
              <w:t>O(n)</w:t>
            </w:r>
          </w:p>
        </w:tc>
        <w:tc>
          <w:tcPr>
            <w:tcW w:type="dxa" w:w="3174"/>
            <w:tcBorders>
              <w:left w:sz="3.199951171875" w:val="single" w:color="AAB6B8"/>
              <w:top w:sz="3.200073242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7"/>
              </w:rPr>
              <w:t>O(n) expected build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10138" w:val="left"/>
        </w:tabs>
        <w:autoSpaceDE w:val="0"/>
        <w:widowControl/>
        <w:spacing w:line="160" w:lineRule="exact" w:before="7486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2"/>
          <w:rFonts w:ascii="Roboto" w:hAnsi="Roboto" w:eastAsia="Roboto"/>
          <w:color w:val="566573"/>
          <w:sz w:val="16"/>
        </w:rPr>
        <w:t>Page 9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900" w:right="0" w:firstLine="0"/>
        <w:jc w:val="left"/>
      </w:pPr>
      <w:r>
        <w:rPr>
          <w:spacing w:val="11"/>
          <w:rFonts w:ascii="Roboto" w:hAnsi="Roboto" w:eastAsia="Roboto"/>
          <w:b/>
          <w:color w:val="17365D"/>
          <w:sz w:val="32"/>
        </w:rPr>
        <w:t>9. Task 4 - Best, Average and Worst Cases</w:t>
      </w:r>
    </w:p>
    <w:p>
      <w:pPr>
        <w:autoSpaceDN w:val="0"/>
        <w:autoSpaceDE w:val="0"/>
        <w:widowControl/>
        <w:spacing w:line="230" w:lineRule="exact" w:before="300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9.1 Linear search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Best case: the first record matches, requiring one comparison.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Average successful case: about (n + 1) / 2 comparisons when positions are equally likely.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Worst case: the key is last or absent, requiring n comparisons.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Reason: the algorithm cannot skip records without inspecting them.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8"/>
          <w:rFonts w:ascii="Roboto" w:hAnsi="Roboto" w:eastAsia="Roboto"/>
          <w:b/>
          <w:color w:val="2874A6"/>
          <w:sz w:val="23"/>
        </w:rPr>
        <w:t>9.2 Binary search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Best case: the middle record matches on the first comparison.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Average case: the search follows a path through a balanced search structure, requiring logarithmic work.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Worst case: the interval is repeatedly halved until the key is found or the range becomes empty.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Reason: each comparison discards about half of the remaining candidates.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6"/>
          <w:rFonts w:ascii="Roboto" w:hAnsi="Roboto" w:eastAsia="Roboto"/>
          <w:b/>
          <w:color w:val="2874A6"/>
          <w:sz w:val="23"/>
        </w:rPr>
        <w:t>9.3 Hash-table search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Best case: the key is the first record in its chain, or an empty bucket immediately shows no match.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Average case: a well-distributed table keeps bucket chains short.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Worst case: many or all keys collide in the same bucket.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Reason: performance depends on the hash function, bucket count and key distribution.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The distinction between average and worst case is important. Expected constant-time hashing is not a guarantee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that every search takes the same number of steps. A robust design should consider both typical operation and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unusual input patterns.</w:t>
      </w:r>
    </w:p>
    <w:p>
      <w:pPr>
        <w:autoSpaceDN w:val="0"/>
        <w:tabs>
          <w:tab w:pos="10050" w:val="left"/>
        </w:tabs>
        <w:autoSpaceDE w:val="0"/>
        <w:widowControl/>
        <w:spacing w:line="160" w:lineRule="exact" w:before="7292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1"/>
          <w:rFonts w:ascii="Roboto" w:hAnsi="Roboto" w:eastAsia="Roboto"/>
          <w:color w:val="566573"/>
          <w:sz w:val="16"/>
        </w:rPr>
        <w:t>Page 10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244"/>
        <w:ind w:left="900" w:right="0" w:firstLine="0"/>
        <w:jc w:val="left"/>
      </w:pPr>
      <w:r>
        <w:rPr>
          <w:spacing w:val="10"/>
          <w:rFonts w:ascii="Roboto" w:hAnsi="Roboto" w:eastAsia="Roboto"/>
          <w:b/>
          <w:color w:val="17365D"/>
          <w:sz w:val="32"/>
        </w:rPr>
        <w:t>10. Task 5 - Asymptotic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8" w:type="dxa"/>
      </w:tblPr>
      <w:tblGrid>
        <w:gridCol w:w="1702" w:type="dxa"/>
        <w:gridCol w:w="1870" w:type="dxa"/>
        <w:gridCol w:w="2324" w:type="dxa"/>
        <w:gridCol w:w="2607" w:type="dxa"/>
      </w:tblGrid>
      <w:tr>
        <w:trPr>
          <w:trHeight w:hRule="exact" w:val="440"/>
        </w:trPr>
        <w:tc>
          <w:tcPr>
            <w:tcW w:type="dxa" w:w="1702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116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17365D"/>
                <w:sz w:val="16"/>
              </w:rPr>
              <w:t>Algorithm</w:t>
            </w:r>
          </w:p>
        </w:tc>
        <w:tc>
          <w:tcPr>
            <w:tcW w:type="dxa" w:w="1870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17365D"/>
                <w:sz w:val="16"/>
              </w:rPr>
              <w:t>Best case</w:t>
            </w:r>
          </w:p>
        </w:tc>
        <w:tc>
          <w:tcPr>
            <w:tcW w:type="dxa" w:w="2324"/>
            <w:tcBorders>
              <w:left w:sz="3.2000122070312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17365D"/>
                <w:sz w:val="16"/>
              </w:rPr>
              <w:t>Average case</w:t>
            </w:r>
          </w:p>
        </w:tc>
        <w:tc>
          <w:tcPr>
            <w:tcW w:type="dxa" w:w="2608"/>
            <w:tcBorders>
              <w:left w:sz="3.200073242187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17365D"/>
                <w:sz w:val="16"/>
              </w:rPr>
              <w:t>Worst case</w:t>
            </w:r>
          </w:p>
        </w:tc>
      </w:tr>
      <w:tr>
        <w:trPr>
          <w:trHeight w:hRule="exact" w:val="440"/>
        </w:trPr>
        <w:tc>
          <w:tcPr>
            <w:tcW w:type="dxa" w:w="1702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Linear search</w:t>
            </w:r>
          </w:p>
        </w:tc>
        <w:tc>
          <w:tcPr>
            <w:tcW w:type="dxa" w:w="1870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Theta(1)</w:t>
            </w:r>
          </w:p>
        </w:tc>
        <w:tc>
          <w:tcPr>
            <w:tcW w:type="dxa" w:w="2324"/>
            <w:tcBorders>
              <w:left w:sz="3.20001220703125" w:val="single" w:color="AAB6B8"/>
              <w:top w:sz="3.2000122070312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Theta(n)</w:t>
            </w:r>
          </w:p>
        </w:tc>
        <w:tc>
          <w:tcPr>
            <w:tcW w:type="dxa" w:w="2608"/>
            <w:tcBorders>
              <w:left w:sz="3.2000732421875" w:val="single" w:color="AAB6B8"/>
              <w:top w:sz="3.2000122070312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Theta(n)</w:t>
            </w:r>
          </w:p>
        </w:tc>
      </w:tr>
      <w:tr>
        <w:trPr>
          <w:trHeight w:hRule="exact" w:val="440"/>
        </w:trPr>
        <w:tc>
          <w:tcPr>
            <w:tcW w:type="dxa" w:w="1702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Binary search</w:t>
            </w:r>
          </w:p>
        </w:tc>
        <w:tc>
          <w:tcPr>
            <w:tcW w:type="dxa" w:w="1870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Theta(1)</w:t>
            </w:r>
          </w:p>
        </w:tc>
        <w:tc>
          <w:tcPr>
            <w:tcW w:type="dxa" w:w="2324"/>
            <w:tcBorders>
              <w:left w:sz="3.2000122070312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Theta(log n)</w:t>
            </w:r>
          </w:p>
        </w:tc>
        <w:tc>
          <w:tcPr>
            <w:tcW w:type="dxa" w:w="2608"/>
            <w:tcBorders>
              <w:left w:sz="3.200073242187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Theta(log n)</w:t>
            </w:r>
          </w:p>
        </w:tc>
      </w:tr>
      <w:tr>
        <w:trPr>
          <w:trHeight w:hRule="exact" w:val="440"/>
        </w:trPr>
        <w:tc>
          <w:tcPr>
            <w:tcW w:type="dxa" w:w="1702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Hash-table search</w:t>
            </w:r>
          </w:p>
        </w:tc>
        <w:tc>
          <w:tcPr>
            <w:tcW w:type="dxa" w:w="1870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Theta(1) in favourable ca</w:t>
            </w:r>
          </w:p>
        </w:tc>
        <w:tc>
          <w:tcPr>
            <w:tcW w:type="dxa" w:w="2324"/>
            <w:tcBorders>
              <w:left w:sz="3.2000122070312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24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seTheta(1) expected</w:t>
            </w:r>
          </w:p>
        </w:tc>
        <w:tc>
          <w:tcPr>
            <w:tcW w:type="dxa" w:w="2608"/>
            <w:tcBorders>
              <w:left w:sz="3.200073242187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Theta(n)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30" w:lineRule="exact" w:before="188" w:after="0"/>
        <w:ind w:left="900" w:right="0" w:firstLine="0"/>
        <w:jc w:val="left"/>
      </w:pPr>
      <w:r>
        <w:rPr>
          <w:spacing w:val="6"/>
          <w:rFonts w:ascii="Roboto" w:hAnsi="Roboto" w:eastAsia="Roboto"/>
          <w:b/>
          <w:color w:val="2874A6"/>
          <w:sz w:val="23"/>
        </w:rPr>
        <w:t>10.1 Meaning of asymptotic notation</w:t>
      </w:r>
    </w:p>
    <w:p>
      <w:pPr>
        <w:autoSpaceDN w:val="0"/>
        <w:autoSpaceDE w:val="0"/>
        <w:widowControl/>
        <w:spacing w:line="280" w:lineRule="exact" w:before="88" w:after="0"/>
        <w:ind w:left="900" w:right="1008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Big O describes an asymptotic upper bound, Omega describes an asymptotic lower bound, and Theta describes a</w:t>
      </w:r>
      <w:r>
        <w:br/>
      </w:r>
      <w:r>
        <w:rPr>
          <w:spacing w:val="-2"/>
          <w:rFonts w:ascii="Roboto" w:hAnsi="Roboto" w:eastAsia="Roboto"/>
          <w:color w:val="000000"/>
          <w:sz w:val="19"/>
        </w:rPr>
        <w:t>tight bound when upper and lower growth rates match. These notations focus on how work grows with input size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rather than on exact seconds.</w:t>
      </w:r>
    </w:p>
    <w:p>
      <w:pPr>
        <w:autoSpaceDN w:val="0"/>
        <w:autoSpaceDE w:val="0"/>
        <w:widowControl/>
        <w:spacing w:line="230" w:lineRule="exact" w:before="262" w:after="134"/>
        <w:ind w:left="900" w:right="0" w:firstLine="0"/>
        <w:jc w:val="left"/>
      </w:pPr>
      <w:r>
        <w:rPr>
          <w:spacing w:val="6"/>
          <w:rFonts w:ascii="Roboto" w:hAnsi="Roboto" w:eastAsia="Roboto"/>
          <w:b/>
          <w:color w:val="2874A6"/>
          <w:sz w:val="23"/>
        </w:rPr>
        <w:t>10.2 Growth example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8" w:type="dxa"/>
      </w:tblPr>
      <w:tblGrid>
        <w:gridCol w:w="1872" w:type="dxa"/>
        <w:gridCol w:w="1984" w:type="dxa"/>
        <w:gridCol w:w="2267" w:type="dxa"/>
        <w:gridCol w:w="2380" w:type="dxa"/>
      </w:tblGrid>
      <w:tr>
        <w:trPr>
          <w:trHeight w:hRule="exact" w:val="448"/>
        </w:trPr>
        <w:tc>
          <w:tcPr>
            <w:tcW w:type="dxa" w:w="1872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4"/>
                <w:rFonts w:ascii="Roboto" w:hAnsi="Roboto" w:eastAsia="Roboto"/>
                <w:b/>
                <w:color w:val="17365D"/>
                <w:sz w:val="17"/>
              </w:rPr>
              <w:t>Number of records</w:t>
            </w:r>
          </w:p>
        </w:tc>
        <w:tc>
          <w:tcPr>
            <w:tcW w:type="dxa" w:w="1984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4"/>
                <w:rFonts w:ascii="Roboto" w:hAnsi="Roboto" w:eastAsia="Roboto"/>
                <w:b/>
                <w:color w:val="17365D"/>
                <w:sz w:val="17"/>
              </w:rPr>
              <w:t>Linear worst case</w:t>
            </w:r>
          </w:p>
        </w:tc>
        <w:tc>
          <w:tcPr>
            <w:tcW w:type="dxa" w:w="2268"/>
            <w:tcBorders>
              <w:left w:sz="3.2000122070312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17365D"/>
                <w:sz w:val="17"/>
              </w:rPr>
              <w:t>Binary upper estimate</w:t>
            </w:r>
          </w:p>
        </w:tc>
        <w:tc>
          <w:tcPr>
            <w:tcW w:type="dxa" w:w="2380"/>
            <w:tcBorders>
              <w:left w:sz="3.200073242187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4"/>
                <w:rFonts w:ascii="Roboto" w:hAnsi="Roboto" w:eastAsia="Roboto"/>
                <w:b/>
                <w:color w:val="17365D"/>
                <w:sz w:val="17"/>
              </w:rPr>
              <w:t>Hash expected</w:t>
            </w:r>
          </w:p>
        </w:tc>
      </w:tr>
      <w:tr>
        <w:trPr>
          <w:trHeight w:hRule="exact" w:val="448"/>
        </w:trPr>
        <w:tc>
          <w:tcPr>
            <w:tcW w:type="dxa" w:w="1872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7"/>
              </w:rPr>
              <w:t>1,000</w:t>
            </w:r>
          </w:p>
        </w:tc>
        <w:tc>
          <w:tcPr>
            <w:tcW w:type="dxa" w:w="1984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7"/>
              </w:rPr>
              <w:t>1,000 checks</w:t>
            </w:r>
          </w:p>
        </w:tc>
        <w:tc>
          <w:tcPr>
            <w:tcW w:type="dxa" w:w="2268"/>
            <w:tcBorders>
              <w:left w:sz="3.20001220703125" w:val="single" w:color="AAB6B8"/>
              <w:top w:sz="3.199951171875" w:val="single" w:color="AAB6B8"/>
              <w:right w:sz="3.200073242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About 10 checks</w:t>
            </w:r>
          </w:p>
        </w:tc>
        <w:tc>
          <w:tcPr>
            <w:tcW w:type="dxa" w:w="2380"/>
            <w:tcBorders>
              <w:left w:sz="3.2000732421875" w:val="single" w:color="AAB6B8"/>
              <w:top w:sz="3.199951171875" w:val="single" w:color="AAB6B8"/>
              <w:right w:sz="3.200073242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Short bucket scan</w:t>
            </w:r>
          </w:p>
        </w:tc>
      </w:tr>
      <w:tr>
        <w:trPr>
          <w:trHeight w:hRule="exact" w:val="448"/>
        </w:trPr>
        <w:tc>
          <w:tcPr>
            <w:tcW w:type="dxa" w:w="1872"/>
            <w:tcBorders>
              <w:left w:sz="3.20001220703125" w:val="single" w:color="AAB6B8"/>
              <w:top w:sz="3.200073242187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7"/>
              </w:rPr>
              <w:t>10,000</w:t>
            </w:r>
          </w:p>
        </w:tc>
        <w:tc>
          <w:tcPr>
            <w:tcW w:type="dxa" w:w="1984"/>
            <w:tcBorders>
              <w:left w:sz="3.20001220703125" w:val="single" w:color="AAB6B8"/>
              <w:top w:sz="3.200073242187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7"/>
              </w:rPr>
              <w:t>10,000 checks</w:t>
            </w:r>
          </w:p>
        </w:tc>
        <w:tc>
          <w:tcPr>
            <w:tcW w:type="dxa" w:w="2268"/>
            <w:tcBorders>
              <w:left w:sz="3.20001220703125" w:val="single" w:color="AAB6B8"/>
              <w:top w:sz="3.2000732421875" w:val="single" w:color="AAB6B8"/>
              <w:right w:sz="3.200073242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About 14 checks</w:t>
            </w:r>
          </w:p>
        </w:tc>
        <w:tc>
          <w:tcPr>
            <w:tcW w:type="dxa" w:w="2380"/>
            <w:tcBorders>
              <w:left w:sz="3.2000732421875" w:val="single" w:color="AAB6B8"/>
              <w:top w:sz="3.2000732421875" w:val="single" w:color="AAB6B8"/>
              <w:right w:sz="3.200073242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Short bucket scan</w:t>
            </w:r>
          </w:p>
        </w:tc>
      </w:tr>
      <w:tr>
        <w:trPr>
          <w:trHeight w:hRule="exact" w:val="448"/>
        </w:trPr>
        <w:tc>
          <w:tcPr>
            <w:tcW w:type="dxa" w:w="1872"/>
            <w:tcBorders>
              <w:left w:sz="3.20001220703125" w:val="single" w:color="AAB6B8"/>
              <w:top w:sz="3.200073242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7"/>
              </w:rPr>
              <w:t>100,000</w:t>
            </w:r>
          </w:p>
        </w:tc>
        <w:tc>
          <w:tcPr>
            <w:tcW w:type="dxa" w:w="1984"/>
            <w:tcBorders>
              <w:left w:sz="3.20001220703125" w:val="single" w:color="AAB6B8"/>
              <w:top w:sz="3.200073242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7"/>
              </w:rPr>
              <w:t>100,000 checks</w:t>
            </w:r>
          </w:p>
        </w:tc>
        <w:tc>
          <w:tcPr>
            <w:tcW w:type="dxa" w:w="2268"/>
            <w:tcBorders>
              <w:left w:sz="3.20001220703125" w:val="single" w:color="AAB6B8"/>
              <w:top w:sz="3.200073242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About 17 checks</w:t>
            </w:r>
          </w:p>
        </w:tc>
        <w:tc>
          <w:tcPr>
            <w:tcW w:type="dxa" w:w="2380"/>
            <w:tcBorders>
              <w:left w:sz="3.2000732421875" w:val="single" w:color="AAB6B8"/>
              <w:top w:sz="3.200073242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Short bucket scan</w:t>
            </w:r>
          </w:p>
        </w:tc>
      </w:tr>
      <w:tr>
        <w:trPr>
          <w:trHeight w:hRule="exact" w:val="448"/>
        </w:trPr>
        <w:tc>
          <w:tcPr>
            <w:tcW w:type="dxa" w:w="1872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7"/>
              </w:rPr>
              <w:t>1,000,000</w:t>
            </w:r>
          </w:p>
        </w:tc>
        <w:tc>
          <w:tcPr>
            <w:tcW w:type="dxa" w:w="1984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7"/>
              </w:rPr>
              <w:t>1,000,000 checks</w:t>
            </w:r>
          </w:p>
        </w:tc>
        <w:tc>
          <w:tcPr>
            <w:tcW w:type="dxa" w:w="2268"/>
            <w:tcBorders>
              <w:left w:sz="3.2000122070312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About 20 checks</w:t>
            </w:r>
          </w:p>
        </w:tc>
        <w:tc>
          <w:tcPr>
            <w:tcW w:type="dxa" w:w="2380"/>
            <w:tcBorders>
              <w:left w:sz="3.200073242187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Short bucket scan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80" w:lineRule="exact" w:before="46" w:after="0"/>
        <w:ind w:left="900" w:right="1152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The table illustrates theoretical growth rather than a promise of exact runtime. Real search cost includes memory</w:t>
      </w:r>
      <w:r>
        <w:br/>
      </w:r>
      <w:r>
        <w:rPr>
          <w:spacing w:val="-2"/>
          <w:rFonts w:ascii="Roboto" w:hAnsi="Roboto" w:eastAsia="Roboto"/>
          <w:color w:val="000000"/>
          <w:sz w:val="19"/>
        </w:rPr>
        <w:t>access and implementation overhead.</w:t>
      </w:r>
    </w:p>
    <w:p>
      <w:pPr>
        <w:autoSpaceDN w:val="0"/>
        <w:tabs>
          <w:tab w:pos="10050" w:val="left"/>
        </w:tabs>
        <w:autoSpaceDE w:val="0"/>
        <w:widowControl/>
        <w:spacing w:line="160" w:lineRule="exact" w:before="7792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1"/>
          <w:rFonts w:ascii="Roboto" w:hAnsi="Roboto" w:eastAsia="Roboto"/>
          <w:color w:val="566573"/>
          <w:sz w:val="16"/>
        </w:rPr>
        <w:t>Page 11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3263900</wp:posOffset>
            </wp:positionV>
            <wp:extent cx="631444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444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900" w:right="0" w:firstLine="0"/>
        <w:jc w:val="left"/>
      </w:pPr>
      <w:r>
        <w:rPr>
          <w:spacing w:val="11"/>
          <w:rFonts w:ascii="Roboto" w:hAnsi="Roboto" w:eastAsia="Roboto"/>
          <w:b/>
          <w:color w:val="17365D"/>
          <w:sz w:val="32"/>
        </w:rPr>
        <w:t>11. Task 6 - Recurrence Relation for Binary Search</w:t>
      </w:r>
    </w:p>
    <w:p>
      <w:pPr>
        <w:autoSpaceDN w:val="0"/>
        <w:autoSpaceDE w:val="0"/>
        <w:widowControl/>
        <w:spacing w:line="188" w:lineRule="exact" w:before="290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A recurrence relation describes the running time of a recursive algorithm in terms of a smaller input. Binary search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performs constant work to compute the middle index and compare the key, then makes at most one recursive call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on approximately half of the data.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8"/>
          <w:rFonts w:ascii="Roboto" w:hAnsi="Roboto" w:eastAsia="Roboto"/>
          <w:b/>
          <w:color w:val="2874A6"/>
          <w:sz w:val="23"/>
        </w:rPr>
        <w:t>11.1 Deriving the recurrence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Input size: n = high - low + 1, the number of records still being considered.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Subproblem size: at most floor(n / 2) records remain after a comparison.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Recursive calls: only one branch is followed.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Work outside recursion: computing the middle position and comparing keys takes constant time.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- Base case: an empty range ends the search.</w:t>
      </w:r>
    </w:p>
    <w:p>
      <w:pPr>
        <w:autoSpaceDN w:val="0"/>
        <w:autoSpaceDE w:val="0"/>
        <w:widowControl/>
        <w:spacing w:line="190" w:lineRule="exact" w:before="232" w:after="0"/>
        <w:ind w:left="900" w:right="0" w:firstLine="0"/>
        <w:jc w:val="left"/>
      </w:pPr>
      <w:r>
        <w:rPr>
          <w:spacing w:val="3"/>
          <w:rFonts w:ascii="Roboto" w:hAnsi="Roboto" w:eastAsia="Roboto"/>
          <w:b/>
          <w:color w:val="1D566E"/>
          <w:sz w:val="19"/>
        </w:rPr>
        <w:t>T(n) = T(floor(n / 2)) + c, with T(0) = Theta(1)</w:t>
      </w:r>
    </w:p>
    <w:p>
      <w:pPr>
        <w:autoSpaceDN w:val="0"/>
        <w:autoSpaceDE w:val="0"/>
        <w:widowControl/>
        <w:spacing w:line="188" w:lineRule="exact" w:before="27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For an easier algebraic solution, assume n is a power of two. The floor operation can then be ignored while the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recurrence is expanded. This assumption simplifies the proof without changing the asymptotic result.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5"/>
          <w:rFonts w:ascii="Roboto" w:hAnsi="Roboto" w:eastAsia="Roboto"/>
          <w:b/>
          <w:color w:val="2874A6"/>
          <w:sz w:val="23"/>
        </w:rPr>
        <w:t>11.2 Interpretation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The recurrence is different from a divide-and-conquer algorithm that solves both halves. Binary search solves only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one half. That is why the recurrence contains one recursive term, not two.</w:t>
      </w:r>
    </w:p>
    <w:p>
      <w:pPr>
        <w:autoSpaceDN w:val="0"/>
        <w:tabs>
          <w:tab w:pos="10050" w:val="left"/>
        </w:tabs>
        <w:autoSpaceDE w:val="0"/>
        <w:widowControl/>
        <w:spacing w:line="160" w:lineRule="exact" w:before="8792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1"/>
          <w:rFonts w:ascii="Roboto" w:hAnsi="Roboto" w:eastAsia="Roboto"/>
          <w:color w:val="566573"/>
          <w:sz w:val="16"/>
        </w:rPr>
        <w:t>Page 12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2222500</wp:posOffset>
            </wp:positionV>
            <wp:extent cx="631444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444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900" w:right="0" w:firstLine="0"/>
        <w:jc w:val="left"/>
      </w:pPr>
      <w:r>
        <w:rPr>
          <w:spacing w:val="11"/>
          <w:rFonts w:ascii="Roboto" w:hAnsi="Roboto" w:eastAsia="Roboto"/>
          <w:b/>
          <w:color w:val="17365D"/>
          <w:sz w:val="32"/>
        </w:rPr>
        <w:t>12. Task 7 - Solving the Recurrence</w:t>
      </w:r>
    </w:p>
    <w:p>
      <w:pPr>
        <w:autoSpaceDN w:val="0"/>
        <w:autoSpaceDE w:val="0"/>
        <w:widowControl/>
        <w:spacing w:line="188" w:lineRule="exact" w:before="29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Use repeated substitution to expand the recurrence T(n) = T(n / 2) + c.</w:t>
      </w:r>
    </w:p>
    <w:p>
      <w:pPr>
        <w:autoSpaceDN w:val="0"/>
        <w:autoSpaceDE w:val="0"/>
        <w:widowControl/>
        <w:spacing w:line="220" w:lineRule="exact" w:before="174" w:after="0"/>
        <w:ind w:left="1838" w:right="7920" w:hanging="778"/>
        <w:jc w:val="left"/>
      </w:pPr>
      <w:r>
        <w:rPr>
          <w:spacing w:val="41"/>
          <w:rFonts w:ascii="Roboto" w:hAnsi="Roboto" w:eastAsia="Roboto"/>
          <w:color w:val="000000"/>
          <w:sz w:val="16"/>
        </w:rPr>
        <w:t>T(n)   = T(n/2) + c</w:t>
      </w:r>
      <w:r>
        <w:br/>
      </w:r>
      <w:r>
        <w:rPr>
          <w:spacing w:val="28"/>
          <w:rFonts w:ascii="Roboto" w:hAnsi="Roboto" w:eastAsia="Roboto"/>
          <w:color w:val="000000"/>
          <w:sz w:val="16"/>
        </w:rPr>
        <w:t xml:space="preserve"> = T(n/4) + 2c</w:t>
      </w:r>
      <w:r>
        <w:br/>
      </w:r>
      <w:r>
        <w:rPr>
          <w:spacing w:val="28"/>
          <w:rFonts w:ascii="Roboto" w:hAnsi="Roboto" w:eastAsia="Roboto"/>
          <w:color w:val="000000"/>
          <w:sz w:val="16"/>
        </w:rPr>
        <w:t xml:space="preserve"> = T(n/8) + 3c</w:t>
      </w:r>
      <w:r>
        <w:br/>
      </w:r>
      <w:r>
        <w:rPr>
          <w:spacing w:val="33"/>
          <w:rFonts w:ascii="Roboto" w:hAnsi="Roboto" w:eastAsia="Roboto"/>
          <w:color w:val="000000"/>
          <w:sz w:val="16"/>
        </w:rPr>
        <w:t xml:space="preserve"> = T(n/2^i) + i*c</w:t>
      </w:r>
    </w:p>
    <w:p>
      <w:pPr>
        <w:autoSpaceDN w:val="0"/>
        <w:autoSpaceDE w:val="0"/>
        <w:widowControl/>
        <w:spacing w:line="188" w:lineRule="exact" w:before="218" w:after="0"/>
        <w:ind w:left="90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The process stops when n / 2^i = 1. Rearranging gives 2^i = n, so i = log2 n.</w:t>
      </w:r>
    </w:p>
    <w:p>
      <w:pPr>
        <w:autoSpaceDN w:val="0"/>
        <w:autoSpaceDE w:val="0"/>
        <w:widowControl/>
        <w:spacing w:line="190" w:lineRule="exact" w:before="232" w:after="0"/>
        <w:ind w:left="900" w:right="0" w:firstLine="0"/>
        <w:jc w:val="left"/>
      </w:pPr>
      <w:r>
        <w:rPr>
          <w:spacing w:val="4"/>
          <w:rFonts w:ascii="Roboto" w:hAnsi="Roboto" w:eastAsia="Roboto"/>
          <w:b/>
          <w:color w:val="1D566E"/>
          <w:sz w:val="19"/>
        </w:rPr>
        <w:t>T(n) = T(1) + c log2 n = Theta(log n)</w:t>
      </w:r>
    </w:p>
    <w:p>
      <w:pPr>
        <w:autoSpaceDN w:val="0"/>
        <w:autoSpaceDE w:val="0"/>
        <w:widowControl/>
        <w:spacing w:line="230" w:lineRule="exact" w:before="280" w:after="0"/>
        <w:ind w:left="900" w:right="0" w:firstLine="0"/>
        <w:jc w:val="left"/>
      </w:pPr>
      <w:r>
        <w:rPr>
          <w:spacing w:val="6"/>
          <w:rFonts w:ascii="Roboto" w:hAnsi="Roboto" w:eastAsia="Roboto"/>
          <w:b/>
          <w:color w:val="2874A6"/>
          <w:sz w:val="23"/>
        </w:rPr>
        <w:t>12.1 Checking with the Master Theorem</w:t>
      </w:r>
    </w:p>
    <w:p>
      <w:pPr>
        <w:autoSpaceDN w:val="0"/>
        <w:autoSpaceDE w:val="0"/>
        <w:widowControl/>
        <w:spacing w:line="188" w:lineRule="exact" w:before="180" w:after="0"/>
        <w:ind w:left="0" w:right="0" w:firstLine="0"/>
        <w:jc w:val="center"/>
      </w:pPr>
      <w:r>
        <w:rPr>
          <w:spacing w:val="-1"/>
          <w:rFonts w:ascii="Roboto" w:hAnsi="Roboto" w:eastAsia="Roboto"/>
          <w:color w:val="000000"/>
          <w:sz w:val="19"/>
        </w:rPr>
        <w:t>The Master Theorem applies to recurrences of the form T(n) = aT(n/b) + f(n). For binary search, a = 1, b = 2 and f(n)</w:t>
      </w:r>
    </w:p>
    <w:p>
      <w:pPr>
        <w:autoSpaceDN w:val="0"/>
        <w:autoSpaceDE w:val="0"/>
        <w:widowControl/>
        <w:spacing w:line="188" w:lineRule="exact" w:before="92" w:after="0"/>
        <w:ind w:left="0" w:right="0" w:firstLine="0"/>
        <w:jc w:val="center"/>
      </w:pPr>
      <w:r>
        <w:rPr>
          <w:spacing w:val="-1"/>
          <w:rFonts w:ascii="Roboto" w:hAnsi="Roboto" w:eastAsia="Roboto"/>
          <w:color w:val="000000"/>
          <w:sz w:val="19"/>
        </w:rPr>
        <w:t>= Theta(1). The comparison term n^(log_b a) equals n^0 = 1. Since f(n) is Theta(1), the logarithmic factor produces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T(n) = Theta(log n).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5"/>
          <w:rFonts w:ascii="Roboto" w:hAnsi="Roboto" w:eastAsia="Roboto"/>
          <w:b/>
          <w:color w:val="2874A6"/>
          <w:sz w:val="23"/>
        </w:rPr>
        <w:t>12.2 Meaning of the result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The running time depends on how many times the input size can be halved. Doubling the dataset adds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approximately one comparison level. This is why binary search remains practical for large sorted arrays.</w:t>
      </w:r>
    </w:p>
    <w:p>
      <w:pPr>
        <w:autoSpaceDN w:val="0"/>
        <w:tabs>
          <w:tab w:pos="10050" w:val="left"/>
        </w:tabs>
        <w:autoSpaceDE w:val="0"/>
        <w:widowControl/>
        <w:spacing w:line="160" w:lineRule="exact" w:before="9732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1"/>
          <w:rFonts w:ascii="Roboto" w:hAnsi="Roboto" w:eastAsia="Roboto"/>
          <w:color w:val="566573"/>
          <w:sz w:val="16"/>
        </w:rPr>
        <w:t>Page 13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900" w:right="0" w:firstLine="0"/>
        <w:jc w:val="left"/>
      </w:pPr>
      <w:r>
        <w:rPr>
          <w:spacing w:val="8"/>
          <w:rFonts w:ascii="Roboto" w:hAnsi="Roboto" w:eastAsia="Roboto"/>
          <w:b/>
          <w:color w:val="17365D"/>
          <w:sz w:val="32"/>
        </w:rPr>
        <w:t>13. Task 8 - Implementation Plan</w:t>
      </w:r>
    </w:p>
    <w:p>
      <w:pPr>
        <w:autoSpaceDN w:val="0"/>
        <w:autoSpaceDE w:val="0"/>
        <w:widowControl/>
        <w:spacing w:line="188" w:lineRule="exact" w:before="29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A fair experiment should compare the algorithms on the same data and query set. The procedure below is a</w:t>
      </w:r>
    </w:p>
    <w:p>
      <w:pPr>
        <w:autoSpaceDN w:val="0"/>
        <w:autoSpaceDE w:val="0"/>
        <w:widowControl/>
        <w:spacing w:line="188" w:lineRule="exact" w:before="92" w:after="0"/>
        <w:ind w:left="0" w:right="0" w:firstLine="0"/>
        <w:jc w:val="center"/>
      </w:pPr>
      <w:r>
        <w:rPr>
          <w:spacing w:val="-1"/>
          <w:rFonts w:ascii="Roboto" w:hAnsi="Roboto" w:eastAsia="Roboto"/>
          <w:color w:val="000000"/>
          <w:sz w:val="19"/>
        </w:rPr>
        <w:t>recommended reproducible plan. Measured values should be recorded only after running the program on the actual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computer being used.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13.1 Experimental procedure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Generate unique registration numbers for each dataset size.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- Keep a fixed random seed so the same data can be generated again.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Use an unsorted copy for linear search and a sorted copy for binary search.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Build the hash table from the same registration numbers.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Create queries that include both keys that exist and keys that do not exist.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Time preprocessing separately from the search operations.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- Repeat the queries and calculate average time per query.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Check results against a trusted membership structure such as a set.</w:t>
      </w:r>
    </w:p>
    <w:p>
      <w:pPr>
        <w:autoSpaceDN w:val="0"/>
        <w:autoSpaceDE w:val="0"/>
        <w:widowControl/>
        <w:spacing w:line="230" w:lineRule="exact" w:before="262" w:after="134"/>
        <w:ind w:left="900" w:right="0" w:firstLine="0"/>
        <w:jc w:val="left"/>
      </w:pPr>
      <w:r>
        <w:rPr>
          <w:spacing w:val="4"/>
          <w:rFonts w:ascii="Roboto" w:hAnsi="Roboto" w:eastAsia="Roboto"/>
          <w:b/>
          <w:color w:val="2874A6"/>
          <w:sz w:val="23"/>
        </w:rPr>
        <w:t>13.2 Dataset sizes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8" w:type="dxa"/>
      </w:tblPr>
      <w:tblGrid>
        <w:gridCol w:w="1702" w:type="dxa"/>
        <w:gridCol w:w="2266" w:type="dxa"/>
        <w:gridCol w:w="4536" w:type="dxa"/>
      </w:tblGrid>
      <w:tr>
        <w:trPr>
          <w:trHeight w:hRule="exact" w:val="448"/>
        </w:trPr>
        <w:tc>
          <w:tcPr>
            <w:tcW w:type="dxa" w:w="1702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3"/>
                <w:rFonts w:ascii="Roboto" w:hAnsi="Roboto" w:eastAsia="Roboto"/>
                <w:b/>
                <w:color w:val="17365D"/>
                <w:sz w:val="17"/>
              </w:rPr>
              <w:t>Dataset label</w:t>
            </w:r>
          </w:p>
        </w:tc>
        <w:tc>
          <w:tcPr>
            <w:tcW w:type="dxa" w:w="2266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4"/>
                <w:rFonts w:ascii="Roboto" w:hAnsi="Roboto" w:eastAsia="Roboto"/>
                <w:b/>
                <w:color w:val="17365D"/>
                <w:sz w:val="17"/>
              </w:rPr>
              <w:t>Number of records</w:t>
            </w:r>
          </w:p>
        </w:tc>
        <w:tc>
          <w:tcPr>
            <w:tcW w:type="dxa" w:w="4536"/>
            <w:tcBorders>
              <w:left w:sz="3.2000122070312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17365D"/>
                <w:sz w:val="17"/>
              </w:rPr>
              <w:t>Purpose</w:t>
            </w:r>
          </w:p>
        </w:tc>
      </w:tr>
      <w:tr>
        <w:trPr>
          <w:trHeight w:hRule="exact" w:val="448"/>
        </w:trPr>
        <w:tc>
          <w:tcPr>
            <w:tcW w:type="dxa" w:w="1702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Small</w:t>
            </w:r>
          </w:p>
        </w:tc>
        <w:tc>
          <w:tcPr>
            <w:tcW w:type="dxa" w:w="2266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7"/>
              </w:rPr>
              <w:t>1,000</w:t>
            </w:r>
          </w:p>
        </w:tc>
        <w:tc>
          <w:tcPr>
            <w:tcW w:type="dxa" w:w="4536"/>
            <w:tcBorders>
              <w:left w:sz="3.20001220703125" w:val="single" w:color="AAB6B8"/>
              <w:top w:sz="3.199951171875" w:val="single" w:color="AAB6B8"/>
              <w:right w:sz="3.200073242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7"/>
              </w:rPr>
              <w:t>Observe basic behaviour</w:t>
            </w:r>
          </w:p>
        </w:tc>
      </w:tr>
      <w:tr>
        <w:trPr>
          <w:trHeight w:hRule="exact" w:val="448"/>
        </w:trPr>
        <w:tc>
          <w:tcPr>
            <w:tcW w:type="dxa" w:w="1702"/>
            <w:tcBorders>
              <w:left w:sz="3.20001220703125" w:val="single" w:color="AAB6B8"/>
              <w:top w:sz="3.200073242187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7"/>
              </w:rPr>
              <w:t>Medium</w:t>
            </w:r>
          </w:p>
        </w:tc>
        <w:tc>
          <w:tcPr>
            <w:tcW w:type="dxa" w:w="2266"/>
            <w:tcBorders>
              <w:left w:sz="3.20001220703125" w:val="single" w:color="AAB6B8"/>
              <w:top w:sz="3.200073242187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7"/>
              </w:rPr>
              <w:t>10,000</w:t>
            </w:r>
          </w:p>
        </w:tc>
        <w:tc>
          <w:tcPr>
            <w:tcW w:type="dxa" w:w="4536"/>
            <w:tcBorders>
              <w:left w:sz="3.20001220703125" w:val="single" w:color="AAB6B8"/>
              <w:top w:sz="3.2000732421875" w:val="single" w:color="AAB6B8"/>
              <w:right w:sz="3.200073242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7"/>
              </w:rPr>
              <w:t>Measure growth</w:t>
            </w:r>
          </w:p>
        </w:tc>
      </w:tr>
      <w:tr>
        <w:trPr>
          <w:trHeight w:hRule="exact" w:val="448"/>
        </w:trPr>
        <w:tc>
          <w:tcPr>
            <w:tcW w:type="dxa" w:w="1702"/>
            <w:tcBorders>
              <w:left w:sz="3.20001220703125" w:val="single" w:color="AAB6B8"/>
              <w:top w:sz="3.200073242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7"/>
              </w:rPr>
              <w:t>Large</w:t>
            </w:r>
          </w:p>
        </w:tc>
        <w:tc>
          <w:tcPr>
            <w:tcW w:type="dxa" w:w="2266"/>
            <w:tcBorders>
              <w:left w:sz="3.20001220703125" w:val="single" w:color="AAB6B8"/>
              <w:top w:sz="3.200073242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7"/>
              </w:rPr>
              <w:t>100,000</w:t>
            </w:r>
          </w:p>
        </w:tc>
        <w:tc>
          <w:tcPr>
            <w:tcW w:type="dxa" w:w="4536"/>
            <w:tcBorders>
              <w:left w:sz="3.20001220703125" w:val="single" w:color="AAB6B8"/>
              <w:top w:sz="3.200073242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7"/>
              </w:rPr>
              <w:t>Observe scaling more clearly</w:t>
            </w:r>
          </w:p>
        </w:tc>
      </w:tr>
      <w:tr>
        <w:trPr>
          <w:trHeight w:hRule="exact" w:val="448"/>
        </w:trPr>
        <w:tc>
          <w:tcPr>
            <w:tcW w:type="dxa" w:w="1702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7"/>
              </w:rPr>
              <w:t>Very large</w:t>
            </w:r>
          </w:p>
        </w:tc>
        <w:tc>
          <w:tcPr>
            <w:tcW w:type="dxa" w:w="2266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7"/>
              </w:rPr>
              <w:t>1,000,000</w:t>
            </w:r>
          </w:p>
        </w:tc>
        <w:tc>
          <w:tcPr>
            <w:tcW w:type="dxa" w:w="4536"/>
            <w:tcBorders>
              <w:left w:sz="3.2000122070312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4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7"/>
              </w:rPr>
              <w:t>Study large-scale lookup behaviour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88" w:lineRule="exact" w:before="138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If the computer cannot comfortably run the largest dataset, the experiment can use a smaller size and clearly state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that limitation. It is better to report honest measurements than to invent performance results.</w:t>
      </w:r>
    </w:p>
    <w:p>
      <w:pPr>
        <w:autoSpaceDN w:val="0"/>
        <w:tabs>
          <w:tab w:pos="10050" w:val="left"/>
        </w:tabs>
        <w:autoSpaceDE w:val="0"/>
        <w:widowControl/>
        <w:spacing w:line="160" w:lineRule="exact" w:before="6332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1"/>
          <w:rFonts w:ascii="Roboto" w:hAnsi="Roboto" w:eastAsia="Roboto"/>
          <w:color w:val="566573"/>
          <w:sz w:val="16"/>
        </w:rPr>
        <w:t>Page 14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900" w:right="0" w:firstLine="0"/>
        <w:jc w:val="left"/>
      </w:pPr>
      <w:r>
        <w:rPr>
          <w:spacing w:val="10"/>
          <w:rFonts w:ascii="Roboto" w:hAnsi="Roboto" w:eastAsia="Roboto"/>
          <w:b/>
          <w:color w:val="17365D"/>
          <w:sz w:val="32"/>
        </w:rPr>
        <w:t>14. Task 9 - Testing and Correctness</w:t>
      </w:r>
    </w:p>
    <w:p>
      <w:pPr>
        <w:autoSpaceDN w:val="0"/>
        <w:autoSpaceDE w:val="0"/>
        <w:widowControl/>
        <w:spacing w:line="230" w:lineRule="exact" w:before="300" w:after="134"/>
        <w:ind w:left="900" w:right="0" w:firstLine="0"/>
        <w:jc w:val="left"/>
      </w:pPr>
      <w:r>
        <w:rPr>
          <w:spacing w:val="4"/>
          <w:rFonts w:ascii="Roboto" w:hAnsi="Roboto" w:eastAsia="Roboto"/>
          <w:b/>
          <w:color w:val="2874A6"/>
          <w:sz w:val="23"/>
        </w:rPr>
        <w:t>14.1 Test cases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8" w:type="dxa"/>
      </w:tblPr>
      <w:tblGrid>
        <w:gridCol w:w="1983" w:type="dxa"/>
        <w:gridCol w:w="3516" w:type="dxa"/>
        <w:gridCol w:w="3004" w:type="dxa"/>
      </w:tblGrid>
      <w:tr>
        <w:trPr>
          <w:trHeight w:hRule="exact" w:val="436"/>
        </w:trPr>
        <w:tc>
          <w:tcPr>
            <w:tcW w:type="dxa" w:w="1984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2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b/>
                <w:color w:val="17365D"/>
                <w:sz w:val="16"/>
              </w:rPr>
              <w:t>Test</w:t>
            </w:r>
          </w:p>
        </w:tc>
        <w:tc>
          <w:tcPr>
            <w:tcW w:type="dxa" w:w="3516"/>
            <w:tcBorders>
              <w:left w:sz="3.20001220703125" w:val="single" w:color="AAB6B8"/>
              <w:top w:sz="3.20001220703125" w:val="single" w:color="AAB6B8"/>
              <w:right w:sz="3.199951171875" w:val="single" w:color="AAB6B8"/>
              <w:bottom w:sz="3.2000122070312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2" w:after="0"/>
              <w:ind w:left="116" w:right="0" w:firstLine="0"/>
              <w:jc w:val="left"/>
            </w:pPr>
            <w:r>
              <w:rPr>
                <w:spacing w:val="3"/>
                <w:rFonts w:ascii="Roboto" w:hAnsi="Roboto" w:eastAsia="Roboto"/>
                <w:b/>
                <w:color w:val="17365D"/>
                <w:sz w:val="16"/>
              </w:rPr>
              <w:t>Input situation</w:t>
            </w:r>
          </w:p>
        </w:tc>
        <w:tc>
          <w:tcPr>
            <w:tcW w:type="dxa" w:w="3004"/>
            <w:tcBorders>
              <w:left w:sz="3.19995117187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2" w:after="0"/>
              <w:ind w:left="116" w:right="0" w:firstLine="0"/>
              <w:jc w:val="left"/>
            </w:pPr>
            <w:r>
              <w:rPr>
                <w:spacing w:val="4"/>
                <w:rFonts w:ascii="Roboto" w:hAnsi="Roboto" w:eastAsia="Roboto"/>
                <w:b/>
                <w:color w:val="17365D"/>
                <w:sz w:val="16"/>
              </w:rPr>
              <w:t>Expected result</w:t>
            </w:r>
          </w:p>
        </w:tc>
      </w:tr>
      <w:tr>
        <w:trPr>
          <w:trHeight w:hRule="exact" w:val="436"/>
        </w:trPr>
        <w:tc>
          <w:tcPr>
            <w:tcW w:type="dxa" w:w="1984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Present key at beginning</w:t>
            </w:r>
          </w:p>
        </w:tc>
        <w:tc>
          <w:tcPr>
            <w:tcW w:type="dxa" w:w="3516"/>
            <w:tcBorders>
              <w:left w:sz="3.20001220703125" w:val="single" w:color="AAB6B8"/>
              <w:top w:sz="3.20001220703125" w:val="single" w:color="AAB6B8"/>
              <w:right w:sz="3.19995117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Key exists near first position</w:t>
            </w:r>
          </w:p>
        </w:tc>
        <w:tc>
          <w:tcPr>
            <w:tcW w:type="dxa" w:w="3004"/>
            <w:tcBorders>
              <w:left w:sz="3.19995117187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Return matching record</w:t>
            </w:r>
          </w:p>
        </w:tc>
      </w:tr>
      <w:tr>
        <w:trPr>
          <w:trHeight w:hRule="exact" w:val="436"/>
        </w:trPr>
        <w:tc>
          <w:tcPr>
            <w:tcW w:type="dxa" w:w="1984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Present key at end</w:t>
            </w:r>
          </w:p>
        </w:tc>
        <w:tc>
          <w:tcPr>
            <w:tcW w:type="dxa" w:w="3516"/>
            <w:tcBorders>
              <w:left w:sz="3.20001220703125" w:val="single" w:color="AAB6B8"/>
              <w:top w:sz="3.20001220703125" w:val="single" w:color="AAB6B8"/>
              <w:right w:sz="3.19995117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Key exists near last position</w:t>
            </w:r>
          </w:p>
        </w:tc>
        <w:tc>
          <w:tcPr>
            <w:tcW w:type="dxa" w:w="3004"/>
            <w:tcBorders>
              <w:left w:sz="3.19995117187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Return matching record</w:t>
            </w:r>
          </w:p>
        </w:tc>
      </w:tr>
      <w:tr>
        <w:trPr>
          <w:trHeight w:hRule="exact" w:val="436"/>
        </w:trPr>
        <w:tc>
          <w:tcPr>
            <w:tcW w:type="dxa" w:w="1984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Absent key</w:t>
            </w:r>
          </w:p>
        </w:tc>
        <w:tc>
          <w:tcPr>
            <w:tcW w:type="dxa" w:w="3516"/>
            <w:tcBorders>
              <w:left w:sz="3.20001220703125" w:val="single" w:color="AAB6B8"/>
              <w:top w:sz="3.20001220703125" w:val="single" w:color="AAB6B8"/>
              <w:right w:sz="3.19995117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No record has the query key</w:t>
            </w:r>
          </w:p>
        </w:tc>
        <w:tc>
          <w:tcPr>
            <w:tcW w:type="dxa" w:w="3004"/>
            <w:tcBorders>
              <w:left w:sz="3.19995117187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Return NOT FOUND</w:t>
            </w:r>
          </w:p>
        </w:tc>
      </w:tr>
      <w:tr>
        <w:trPr>
          <w:trHeight w:hRule="exact" w:val="436"/>
        </w:trPr>
        <w:tc>
          <w:tcPr>
            <w:tcW w:type="dxa" w:w="1984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Single record hit</w:t>
            </w:r>
          </w:p>
        </w:tc>
        <w:tc>
          <w:tcPr>
            <w:tcW w:type="dxa" w:w="3516"/>
            <w:tcBorders>
              <w:left w:sz="3.20001220703125" w:val="single" w:color="AAB6B8"/>
              <w:top w:sz="3.20001220703125" w:val="single" w:color="AAB6B8"/>
              <w:right w:sz="3.19995117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One record and matching key</w:t>
            </w:r>
          </w:p>
        </w:tc>
        <w:tc>
          <w:tcPr>
            <w:tcW w:type="dxa" w:w="3004"/>
            <w:tcBorders>
              <w:left w:sz="3.199951171875" w:val="single" w:color="AAB6B8"/>
              <w:top w:sz="3.2000122070312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Return that record</w:t>
            </w:r>
          </w:p>
        </w:tc>
      </w:tr>
      <w:tr>
        <w:trPr>
          <w:trHeight w:hRule="exact" w:val="436"/>
        </w:trPr>
        <w:tc>
          <w:tcPr>
            <w:tcW w:type="dxa" w:w="1984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Single record miss</w:t>
            </w:r>
          </w:p>
        </w:tc>
        <w:tc>
          <w:tcPr>
            <w:tcW w:type="dxa" w:w="3516"/>
            <w:tcBorders>
              <w:left w:sz="3.20001220703125" w:val="single" w:color="AAB6B8"/>
              <w:top w:sz="3.199951171875" w:val="single" w:color="AAB6B8"/>
              <w:right w:sz="3.19995117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One record and different key</w:t>
            </w:r>
          </w:p>
        </w:tc>
        <w:tc>
          <w:tcPr>
            <w:tcW w:type="dxa" w:w="3004"/>
            <w:tcBorders>
              <w:left w:sz="3.199951171875" w:val="single" w:color="AAB6B8"/>
              <w:top w:sz="3.19995117187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Return NOT FOUND</w:t>
            </w:r>
          </w:p>
        </w:tc>
      </w:tr>
      <w:tr>
        <w:trPr>
          <w:trHeight w:hRule="exact" w:val="436"/>
        </w:trPr>
        <w:tc>
          <w:tcPr>
            <w:tcW w:type="dxa" w:w="1984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Empty dataset</w:t>
            </w:r>
          </w:p>
        </w:tc>
        <w:tc>
          <w:tcPr>
            <w:tcW w:type="dxa" w:w="3516"/>
            <w:tcBorders>
              <w:left w:sz="3.20001220703125" w:val="single" w:color="AAB6B8"/>
              <w:top w:sz="3.20001220703125" w:val="single" w:color="AAB6B8"/>
              <w:right w:sz="3.19995117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No records are stored</w:t>
            </w:r>
          </w:p>
        </w:tc>
        <w:tc>
          <w:tcPr>
            <w:tcW w:type="dxa" w:w="3004"/>
            <w:tcBorders>
              <w:left w:sz="3.199951171875" w:val="single" w:color="AAB6B8"/>
              <w:top w:sz="3.2000122070312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Return NOT FOUND</w:t>
            </w:r>
          </w:p>
        </w:tc>
      </w:tr>
      <w:tr>
        <w:trPr>
          <w:trHeight w:hRule="exact" w:val="436"/>
        </w:trPr>
        <w:tc>
          <w:tcPr>
            <w:tcW w:type="dxa" w:w="1984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Duplicate key</w:t>
            </w:r>
          </w:p>
        </w:tc>
        <w:tc>
          <w:tcPr>
            <w:tcW w:type="dxa" w:w="3516"/>
            <w:tcBorders>
              <w:left w:sz="3.20001220703125" w:val="single" w:color="AAB6B8"/>
              <w:top w:sz="3.199951171875" w:val="single" w:color="AAB6B8"/>
              <w:right w:sz="3.19995117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Two records use the same key</w:t>
            </w:r>
          </w:p>
        </w:tc>
        <w:tc>
          <w:tcPr>
            <w:tcW w:type="dxa" w:w="3004"/>
            <w:tcBorders>
              <w:left w:sz="3.199951171875" w:val="single" w:color="AAB6B8"/>
              <w:top w:sz="3.19995117187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11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Validation should reject or resolve duplicate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30" w:lineRule="exact" w:before="188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14.2 Correctness checks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For each query, compare the result of all implemented algorithms with a trusted reference such as a set of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registration numbers. The algorithms should agree on whether the key exists. If a key exists, the returned record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must contain exactly that key.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6"/>
          <w:rFonts w:ascii="Roboto" w:hAnsi="Roboto" w:eastAsia="Roboto"/>
          <w:b/>
          <w:color w:val="2874A6"/>
          <w:sz w:val="23"/>
        </w:rPr>
        <w:t>14.3 Common implementation errors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Applying binary search before sorting the data.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Using an incorrect upper or lower boundary in the loop.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Forgetting to move low or high after a comparison.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Returning a bucket index without checking the actual key.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Failing to handle an empty list or an absent key.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Mixing registration numbers represented as text with numbers without a consistent rule.</w:t>
      </w:r>
    </w:p>
    <w:p>
      <w:pPr>
        <w:autoSpaceDN w:val="0"/>
        <w:tabs>
          <w:tab w:pos="10050" w:val="left"/>
        </w:tabs>
        <w:autoSpaceDE w:val="0"/>
        <w:widowControl/>
        <w:spacing w:line="160" w:lineRule="exact" w:before="6184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1"/>
          <w:rFonts w:ascii="Roboto" w:hAnsi="Roboto" w:eastAsia="Roboto"/>
          <w:color w:val="566573"/>
          <w:sz w:val="16"/>
        </w:rPr>
        <w:t>Page 15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900" w:right="0" w:firstLine="0"/>
        <w:jc w:val="left"/>
      </w:pPr>
      <w:r>
        <w:rPr>
          <w:spacing w:val="9"/>
          <w:rFonts w:ascii="Roboto" w:hAnsi="Roboto" w:eastAsia="Roboto"/>
          <w:b/>
          <w:color w:val="17365D"/>
          <w:sz w:val="32"/>
        </w:rPr>
        <w:t>15. Task 10 - Interpreting Experimental Performance</w:t>
      </w:r>
    </w:p>
    <w:p>
      <w:pPr>
        <w:autoSpaceDN w:val="0"/>
        <w:autoSpaceDE w:val="0"/>
        <w:widowControl/>
        <w:spacing w:line="280" w:lineRule="exact" w:before="198" w:after="186"/>
        <w:ind w:left="900" w:right="1122" w:firstLine="0"/>
        <w:jc w:val="both"/>
      </w:pPr>
      <w:r>
        <w:rPr>
          <w:spacing w:val="-2"/>
          <w:rFonts w:ascii="Roboto" w:hAnsi="Roboto" w:eastAsia="Roboto"/>
          <w:color w:val="000000"/>
          <w:sz w:val="19"/>
        </w:rPr>
        <w:t>The theoretical results predict that linear search will need more comparisons as the dataset grows. Binary search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should increase slowly because each comparison halves the remaining range. A well-designed hash table should</w:t>
      </w:r>
      <w:r>
        <w:br/>
      </w:r>
      <w:r>
        <w:rPr>
          <w:spacing w:val="-2"/>
          <w:rFonts w:ascii="Roboto" w:hAnsi="Roboto" w:eastAsia="Roboto"/>
          <w:color w:val="000000"/>
          <w:sz w:val="19"/>
        </w:rPr>
        <w:t>keep its expected search cost nearly constant.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8" w:type="dxa"/>
      </w:tblPr>
      <w:tblGrid>
        <w:gridCol w:w="1758" w:type="dxa"/>
        <w:gridCol w:w="3402" w:type="dxa"/>
        <w:gridCol w:w="3344" w:type="dxa"/>
      </w:tblGrid>
      <w:tr>
        <w:trPr>
          <w:trHeight w:hRule="exact" w:val="434"/>
        </w:trPr>
        <w:tc>
          <w:tcPr>
            <w:tcW w:type="dxa" w:w="1758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2000122070312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0" w:after="0"/>
              <w:ind w:left="116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17365D"/>
                <w:sz w:val="15"/>
              </w:rPr>
              <w:t>Observation</w:t>
            </w:r>
          </w:p>
        </w:tc>
        <w:tc>
          <w:tcPr>
            <w:tcW w:type="dxa" w:w="3402"/>
            <w:tcBorders>
              <w:left w:sz="3.20001220703125" w:val="single" w:color="AAB6B8"/>
              <w:top w:sz="3.199951171875" w:val="single" w:color="AAB6B8"/>
              <w:right w:sz="3.199951171875" w:val="single" w:color="AAB6B8"/>
              <w:bottom w:sz="3.2000122070312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0" w:after="0"/>
              <w:ind w:left="11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17365D"/>
                <w:sz w:val="15"/>
              </w:rPr>
              <w:t>Likely explanation</w:t>
            </w:r>
          </w:p>
        </w:tc>
        <w:tc>
          <w:tcPr>
            <w:tcW w:type="dxa" w:w="3344"/>
            <w:tcBorders>
              <w:left w:sz="3.199951171875" w:val="single" w:color="AAB6B8"/>
              <w:top w:sz="3.199951171875" w:val="single" w:color="AAB6B8"/>
              <w:right w:sz="3.2000732421875" w:val="single" w:color="AAB6B8"/>
              <w:bottom w:sz="3.20001220703125" w:val="single" w:color="AAB6B8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0" w:after="0"/>
              <w:ind w:left="11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17365D"/>
                <w:sz w:val="15"/>
              </w:rPr>
              <w:t>What to verify</w:t>
            </w:r>
          </w:p>
        </w:tc>
      </w:tr>
      <w:tr>
        <w:trPr>
          <w:trHeight w:hRule="exact" w:val="434"/>
        </w:trPr>
        <w:tc>
          <w:tcPr>
            <w:tcW w:type="dxa" w:w="1758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15"/>
              </w:rPr>
              <w:t>Linear time rises with n</w:t>
            </w:r>
          </w:p>
        </w:tc>
        <w:tc>
          <w:tcPr>
            <w:tcW w:type="dxa" w:w="3402"/>
            <w:tcBorders>
              <w:left w:sz="3.20001220703125" w:val="single" w:color="AAB6B8"/>
              <w:top w:sz="3.20001220703125" w:val="single" w:color="AAB6B8"/>
              <w:right w:sz="3.19995117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5"/>
              </w:rPr>
              <w:t>More records are scanned</w:t>
            </w:r>
          </w:p>
        </w:tc>
        <w:tc>
          <w:tcPr>
            <w:tcW w:type="dxa" w:w="3344"/>
            <w:tcBorders>
              <w:left w:sz="3.19995117187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0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5"/>
              </w:rPr>
              <w:t>Comparison counts increase roughly in proporti</w:t>
            </w:r>
          </w:p>
        </w:tc>
      </w:tr>
      <w:tr>
        <w:trPr>
          <w:trHeight w:hRule="exact" w:val="434"/>
        </w:trPr>
        <w:tc>
          <w:tcPr>
            <w:tcW w:type="dxa" w:w="1758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5"/>
              </w:rPr>
              <w:t xml:space="preserve">Binary search changes </w:t>
            </w:r>
          </w:p>
        </w:tc>
        <w:tc>
          <w:tcPr>
            <w:tcW w:type="dxa" w:w="3402"/>
            <w:tcBorders>
              <w:left w:sz="3.20001220703125" w:val="single" w:color="AAB6B8"/>
              <w:top w:sz="3.20001220703125" w:val="single" w:color="AAB6B8"/>
              <w:right w:sz="3.19995117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0" w:after="0"/>
              <w:ind w:left="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5"/>
              </w:rPr>
              <w:t>slowly</w:t>
            </w:r>
            <w:r>
              <w:rPr>
                <w:spacing w:val="2"/>
                <w:rFonts w:ascii="Roboto" w:hAnsi="Roboto" w:eastAsia="Roboto"/>
                <w:color w:val="000000"/>
                <w:sz w:val="15"/>
              </w:rPr>
              <w:t>Search range is repeatedly halved</w:t>
            </w:r>
          </w:p>
        </w:tc>
        <w:tc>
          <w:tcPr>
            <w:tcW w:type="dxa" w:w="3344"/>
            <w:tcBorders>
              <w:left w:sz="3.19995117187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0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5"/>
              </w:rPr>
              <w:t>Counts follow log2 n</w:t>
            </w:r>
          </w:p>
        </w:tc>
      </w:tr>
      <w:tr>
        <w:trPr>
          <w:trHeight w:hRule="exact" w:val="434"/>
        </w:trPr>
        <w:tc>
          <w:tcPr>
            <w:tcW w:type="dxa" w:w="1758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0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5"/>
              </w:rPr>
              <w:t>Hash search is nearly fl</w:t>
            </w:r>
          </w:p>
        </w:tc>
        <w:tc>
          <w:tcPr>
            <w:tcW w:type="dxa" w:w="3402"/>
            <w:tcBorders>
              <w:left w:sz="3.20001220703125" w:val="single" w:color="AAB6B8"/>
              <w:top w:sz="3.20001220703125" w:val="single" w:color="AAB6B8"/>
              <w:right w:sz="3.19995117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0" w:after="0"/>
              <w:ind w:left="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5"/>
              </w:rPr>
              <w:t>at Average bucket chain remains short</w:t>
            </w:r>
          </w:p>
        </w:tc>
        <w:tc>
          <w:tcPr>
            <w:tcW w:type="dxa" w:w="3344"/>
            <w:tcBorders>
              <w:left w:sz="3.199951171875" w:val="single" w:color="AAB6B8"/>
              <w:top w:sz="3.20001220703125" w:val="single" w:color="AAB6B8"/>
              <w:right w:sz="3.2000732421875" w:val="single" w:color="AAB6B8"/>
              <w:bottom w:sz="3.2000122070312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0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5"/>
              </w:rPr>
              <w:t>Load factor and collisions stay controlled</w:t>
            </w:r>
          </w:p>
        </w:tc>
      </w:tr>
      <w:tr>
        <w:trPr>
          <w:trHeight w:hRule="exact" w:val="434"/>
        </w:trPr>
        <w:tc>
          <w:tcPr>
            <w:tcW w:type="dxa" w:w="1758"/>
            <w:tcBorders>
              <w:left w:sz="3.20001220703125" w:val="single" w:color="AAB6B8"/>
              <w:top w:sz="3.20001220703125" w:val="single" w:color="AAB6B8"/>
              <w:right w:sz="3.2000122070312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0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5"/>
              </w:rPr>
              <w:t>Timings fluctuate</w:t>
            </w:r>
          </w:p>
        </w:tc>
        <w:tc>
          <w:tcPr>
            <w:tcW w:type="dxa" w:w="3402"/>
            <w:tcBorders>
              <w:left w:sz="3.20001220703125" w:val="single" w:color="AAB6B8"/>
              <w:top w:sz="3.20001220703125" w:val="single" w:color="AAB6B8"/>
              <w:right w:sz="3.19995117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0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5"/>
              </w:rPr>
              <w:t>Small timings are sensitive to system noise</w:t>
            </w:r>
          </w:p>
        </w:tc>
        <w:tc>
          <w:tcPr>
            <w:tcW w:type="dxa" w:w="3344"/>
            <w:tcBorders>
              <w:left w:sz="3.199951171875" w:val="single" w:color="AAB6B8"/>
              <w:top w:sz="3.20001220703125" w:val="single" w:color="AAB6B8"/>
              <w:right w:sz="3.2000732421875" w:val="single" w:color="AAB6B8"/>
              <w:bottom w:sz="3.19995117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5"/>
              </w:rPr>
              <w:t>Repeat measurements and report averages</w:t>
            </w:r>
          </w:p>
        </w:tc>
      </w:tr>
      <w:tr>
        <w:trPr>
          <w:trHeight w:hRule="exact" w:val="434"/>
        </w:trPr>
        <w:tc>
          <w:tcPr>
            <w:tcW w:type="dxa" w:w="1758"/>
            <w:tcBorders>
              <w:left w:sz="3.20001220703125" w:val="single" w:color="AAB6B8"/>
              <w:top w:sz="3.199951171875" w:val="single" w:color="AAB6B8"/>
              <w:right w:sz="3.2000122070312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5"/>
              </w:rPr>
              <w:t>Hash build is expensive</w:t>
            </w:r>
          </w:p>
        </w:tc>
        <w:tc>
          <w:tcPr>
            <w:tcW w:type="dxa" w:w="3402"/>
            <w:tcBorders>
              <w:left w:sz="3.20001220703125" w:val="single" w:color="AAB6B8"/>
              <w:top w:sz="3.199951171875" w:val="single" w:color="AAB6B8"/>
              <w:right w:sz="3.19995117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0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5"/>
              </w:rPr>
              <w:t>Allocation and resizing may add overhead</w:t>
            </w:r>
          </w:p>
        </w:tc>
        <w:tc>
          <w:tcPr>
            <w:tcW w:type="dxa" w:w="3344"/>
            <w:tcBorders>
              <w:left w:sz="3.199951171875" w:val="single" w:color="AAB6B8"/>
              <w:top w:sz="3.199951171875" w:val="single" w:color="AAB6B8"/>
              <w:right w:sz="3.2000732421875" w:val="single" w:color="AAB6B8"/>
              <w:bottom w:sz="3.2000732421875" w:val="single" w:color="AAB6B8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0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5"/>
              </w:rPr>
              <w:t>Time construction separately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30" w:lineRule="exact" w:before="188" w:after="0"/>
        <w:ind w:left="900" w:right="0" w:firstLine="0"/>
        <w:jc w:val="left"/>
      </w:pPr>
      <w:r>
        <w:rPr>
          <w:spacing w:val="6"/>
          <w:rFonts w:ascii="Roboto" w:hAnsi="Roboto" w:eastAsia="Roboto"/>
          <w:b/>
          <w:color w:val="2874A6"/>
          <w:sz w:val="23"/>
        </w:rPr>
        <w:t>15.1 Theory and measured time</w:t>
      </w:r>
    </w:p>
    <w:p>
      <w:pPr>
        <w:autoSpaceDN w:val="0"/>
        <w:autoSpaceDE w:val="0"/>
        <w:widowControl/>
        <w:spacing w:line="280" w:lineRule="exact" w:before="88" w:after="0"/>
        <w:ind w:left="900" w:right="864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Complexity analysis predicts the shape of performance as input grows; it does not give exact milliseconds for every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machine. A measured run can be affected by CPU cache, memory allocation, interpreter overhead, background</w:t>
      </w:r>
      <w:r>
        <w:br/>
      </w:r>
      <w:r>
        <w:rPr>
          <w:spacing w:val="-2"/>
          <w:rFonts w:ascii="Roboto" w:hAnsi="Roboto" w:eastAsia="Roboto"/>
          <w:color w:val="000000"/>
          <w:sz w:val="19"/>
        </w:rPr>
        <w:t>processes and timer precision.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8"/>
          <w:rFonts w:ascii="Roboto" w:hAnsi="Roboto" w:eastAsia="Roboto"/>
          <w:b/>
          <w:color w:val="2874A6"/>
          <w:sz w:val="23"/>
        </w:rPr>
        <w:t>15.2 Reporting results honestly</w:t>
      </w:r>
    </w:p>
    <w:p>
      <w:pPr>
        <w:autoSpaceDN w:val="0"/>
        <w:autoSpaceDE w:val="0"/>
        <w:widowControl/>
        <w:spacing w:line="280" w:lineRule="exact" w:before="88" w:after="0"/>
        <w:ind w:left="900" w:right="1008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A performance report should state the computer environment, dataset sizes, query mix, number of repetitions and</w:t>
      </w:r>
      <w:r>
        <w:br/>
      </w:r>
      <w:r>
        <w:rPr>
          <w:spacing w:val="-2"/>
          <w:rFonts w:ascii="Roboto" w:hAnsi="Roboto" w:eastAsia="Roboto"/>
          <w:color w:val="000000"/>
          <w:sz w:val="19"/>
        </w:rPr>
        <w:t>whether preprocessing is included. Do not label theoretical estimates as experimental measurements. If a result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appears unusual, repeat the experiment and discuss possible causes.</w:t>
      </w:r>
    </w:p>
    <w:p>
      <w:pPr>
        <w:autoSpaceDN w:val="0"/>
        <w:tabs>
          <w:tab w:pos="10050" w:val="left"/>
        </w:tabs>
        <w:autoSpaceDE w:val="0"/>
        <w:widowControl/>
        <w:spacing w:line="160" w:lineRule="exact" w:before="8048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1"/>
          <w:rFonts w:ascii="Roboto" w:hAnsi="Roboto" w:eastAsia="Roboto"/>
          <w:color w:val="566573"/>
          <w:sz w:val="16"/>
        </w:rPr>
        <w:t>Page 16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4889500</wp:posOffset>
            </wp:positionV>
            <wp:extent cx="6314440" cy="558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444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900" w:right="0" w:firstLine="0"/>
        <w:jc w:val="left"/>
      </w:pPr>
      <w:r>
        <w:rPr>
          <w:spacing w:val="10"/>
          <w:rFonts w:ascii="Roboto" w:hAnsi="Roboto" w:eastAsia="Roboto"/>
          <w:b/>
          <w:color w:val="17365D"/>
          <w:sz w:val="32"/>
        </w:rPr>
        <w:t>16. Task 11 - Design Recommendation</w:t>
      </w:r>
    </w:p>
    <w:p>
      <w:pPr>
        <w:autoSpaceDN w:val="0"/>
        <w:autoSpaceDE w:val="0"/>
        <w:widowControl/>
        <w:spacing w:line="280" w:lineRule="exact" w:before="198" w:after="0"/>
        <w:ind w:left="900" w:right="1008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For a general student-record system, the best strategy depends on how the records are used. If exact-match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queries are frequent and updates occur in batches, a hash table is attractive. If sorted order and range queries are</w:t>
      </w:r>
      <w:r>
        <w:br/>
      </w:r>
      <w:r>
        <w:rPr>
          <w:spacing w:val="-2"/>
          <w:rFonts w:ascii="Roboto" w:hAnsi="Roboto" w:eastAsia="Roboto"/>
          <w:color w:val="000000"/>
          <w:sz w:val="19"/>
        </w:rPr>
        <w:t>important, a sorted array with binary search is useful.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16.1 Recommendation for frequent exact lookups</w:t>
      </w:r>
    </w:p>
    <w:p>
      <w:pPr>
        <w:autoSpaceDN w:val="0"/>
        <w:autoSpaceDE w:val="0"/>
        <w:widowControl/>
        <w:spacing w:line="280" w:lineRule="exact" w:before="88" w:after="0"/>
        <w:ind w:left="900" w:right="864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Use a hash table as the main index for exact registration-number lookups when the implementation can keep the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hash function and load factor under control. Expected lookup time is O(1), and building the table is expected to take</w:t>
      </w:r>
      <w:r>
        <w:br/>
      </w:r>
      <w:r>
        <w:rPr>
          <w:spacing w:val="2"/>
          <w:rFonts w:ascii="Roboto" w:hAnsi="Roboto" w:eastAsia="Roboto"/>
          <w:color w:val="000000"/>
          <w:sz w:val="19"/>
        </w:rPr>
        <w:t>O(n).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16.2 Keep a sorted structure when needed</w:t>
      </w:r>
    </w:p>
    <w:p>
      <w:pPr>
        <w:autoSpaceDN w:val="0"/>
        <w:autoSpaceDE w:val="0"/>
        <w:widowControl/>
        <w:spacing w:line="280" w:lineRule="exact" w:before="88" w:after="0"/>
        <w:ind w:left="900" w:right="864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If users also need to list registration numbers in order or find all keys within a range, keep a sorted array or another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ordered index. Binary search can locate a boundary efficiently, after which nearby records can be traversed.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4"/>
          <w:rFonts w:ascii="Roboto" w:hAnsi="Roboto" w:eastAsia="Roboto"/>
          <w:b/>
          <w:color w:val="2874A6"/>
          <w:sz w:val="23"/>
        </w:rPr>
        <w:t>16.3 Trade-offs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A hash table uses additional memory for buckets and entries.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A sorted array can require O(n) movement to insert one new record.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Hash-table worst-case search can degrade to O(n) under severe collisions.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Keeping both indexes increases memory use but supports both exact and ordered queries.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The database update process must keep all indexes consistent.</w:t>
      </w:r>
    </w:p>
    <w:p>
      <w:pPr>
        <w:autoSpaceDN w:val="0"/>
        <w:autoSpaceDE w:val="0"/>
        <w:widowControl/>
        <w:spacing w:line="280" w:lineRule="exact" w:before="142" w:after="0"/>
        <w:ind w:left="900" w:right="1296" w:firstLine="0"/>
        <w:jc w:val="left"/>
      </w:pPr>
      <w:r>
        <w:rPr>
          <w:spacing w:val="6"/>
          <w:rFonts w:ascii="Roboto" w:hAnsi="Roboto" w:eastAsia="Roboto"/>
          <w:b/>
          <w:color w:val="1D566E"/>
          <w:sz w:val="19"/>
        </w:rPr>
        <w:t>Recommendation: select the data structure based on the actual query pattern, not only on the fastest</w:t>
      </w:r>
      <w:r>
        <w:br/>
      </w:r>
      <w:r>
        <w:rPr>
          <w:spacing w:val="7"/>
          <w:rFonts w:ascii="Roboto" w:hAnsi="Roboto" w:eastAsia="Roboto"/>
          <w:b/>
          <w:color w:val="1D566E"/>
          <w:sz w:val="19"/>
        </w:rPr>
        <w:t>single lookup.</w:t>
      </w:r>
    </w:p>
    <w:p>
      <w:pPr>
        <w:autoSpaceDN w:val="0"/>
        <w:tabs>
          <w:tab w:pos="10050" w:val="left"/>
        </w:tabs>
        <w:autoSpaceDE w:val="0"/>
        <w:widowControl/>
        <w:spacing w:line="160" w:lineRule="exact" w:before="7830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1"/>
          <w:rFonts w:ascii="Roboto" w:hAnsi="Roboto" w:eastAsia="Roboto"/>
          <w:color w:val="566573"/>
          <w:sz w:val="16"/>
        </w:rPr>
        <w:t>Page 17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900" w:right="0" w:firstLine="0"/>
        <w:jc w:val="left"/>
      </w:pPr>
      <w:r>
        <w:rPr>
          <w:spacing w:val="10"/>
          <w:rFonts w:ascii="Roboto" w:hAnsi="Roboto" w:eastAsia="Roboto"/>
          <w:b/>
          <w:color w:val="17365D"/>
          <w:sz w:val="32"/>
        </w:rPr>
        <w:t>17. Task 12 - High-Volume Daily Search Scenario</w:t>
      </w:r>
    </w:p>
    <w:p>
      <w:pPr>
        <w:autoSpaceDN w:val="0"/>
        <w:autoSpaceDE w:val="0"/>
        <w:widowControl/>
        <w:spacing w:line="188" w:lineRule="exact" w:before="29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Consider a changed requirement: one million student records, approximately 50,000 searches per hour, and new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records added only once per day. Searches are frequent, while updates are relatively rare. The preprocessing cost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can therefore be spread across a large number of lookups.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6"/>
          <w:rFonts w:ascii="Roboto" w:hAnsi="Roboto" w:eastAsia="Roboto"/>
          <w:b/>
          <w:color w:val="2874A6"/>
          <w:sz w:val="23"/>
        </w:rPr>
        <w:t>17.1 Impact on design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The cost of each lookup matters because it is repeated many times.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A daily update window makes it practical to rebuild or refresh indexes in batches.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Linear search is unattractive at this scale because many queries may scan a large part of the dataset.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Binary search can handle a large sorted dataset with a small number of comparisons.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A hash table may reduce expected exact-match lookup cost further.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17.2 Revised workflow</w:t>
      </w:r>
    </w:p>
    <w:p>
      <w:pPr>
        <w:autoSpaceDN w:val="0"/>
        <w:autoSpaceDE w:val="0"/>
        <w:widowControl/>
        <w:spacing w:line="220" w:lineRule="exact" w:before="122" w:after="0"/>
        <w:ind w:left="1060" w:right="7200" w:firstLine="0"/>
        <w:jc w:val="left"/>
      </w:pPr>
      <w:r>
        <w:rPr>
          <w:spacing w:val="7"/>
          <w:rFonts w:ascii="Roboto" w:hAnsi="Roboto" w:eastAsia="Roboto"/>
          <w:color w:val="000000"/>
          <w:sz w:val="16"/>
        </w:rPr>
        <w:t>DAILY UPDATE</w:t>
      </w:r>
      <w:r>
        <w:br/>
      </w:r>
      <w:r>
        <w:rPr>
          <w:spacing w:val="25"/>
          <w:rFonts w:ascii="Roboto" w:hAnsi="Roboto" w:eastAsia="Roboto"/>
          <w:color w:val="000000"/>
          <w:sz w:val="16"/>
        </w:rPr>
        <w:t>1. Validate new student records.</w:t>
      </w:r>
    </w:p>
    <w:p>
      <w:pPr>
        <w:autoSpaceDN w:val="0"/>
        <w:autoSpaceDE w:val="0"/>
        <w:widowControl/>
        <w:spacing w:line="220" w:lineRule="exact" w:before="0" w:after="0"/>
        <w:ind w:left="1060" w:right="5184" w:firstLine="0"/>
        <w:jc w:val="left"/>
      </w:pPr>
      <w:r>
        <w:rPr>
          <w:spacing w:val="27"/>
          <w:rFonts w:ascii="Roboto" w:hAnsi="Roboto" w:eastAsia="Roboto"/>
          <w:color w:val="000000"/>
          <w:sz w:val="16"/>
        </w:rPr>
        <w:t>2. Reject or resolve duplicate registration numbers.</w:t>
      </w:r>
      <w:r>
        <w:br/>
      </w:r>
      <w:r>
        <w:rPr>
          <w:spacing w:val="24"/>
          <w:rFonts w:ascii="Roboto" w:hAnsi="Roboto" w:eastAsia="Roboto"/>
          <w:color w:val="000000"/>
          <w:sz w:val="16"/>
        </w:rPr>
        <w:t>3. Merge new records into the ordered dataset.</w:t>
      </w:r>
    </w:p>
    <w:p>
      <w:pPr>
        <w:autoSpaceDN w:val="0"/>
        <w:autoSpaceDE w:val="0"/>
        <w:widowControl/>
        <w:spacing w:line="162" w:lineRule="exact" w:before="58" w:after="0"/>
        <w:ind w:left="1060" w:right="0" w:firstLine="0"/>
        <w:jc w:val="left"/>
      </w:pPr>
      <w:r>
        <w:rPr>
          <w:spacing w:val="26"/>
          <w:rFonts w:ascii="Roboto" w:hAnsi="Roboto" w:eastAsia="Roboto"/>
          <w:color w:val="000000"/>
          <w:sz w:val="16"/>
        </w:rPr>
        <w:t>4. Rebuild or update the hash index.</w:t>
      </w:r>
    </w:p>
    <w:p>
      <w:pPr>
        <w:autoSpaceDN w:val="0"/>
        <w:autoSpaceDE w:val="0"/>
        <w:widowControl/>
        <w:spacing w:line="162" w:lineRule="exact" w:before="58" w:after="0"/>
        <w:ind w:left="1060" w:right="0" w:firstLine="0"/>
        <w:jc w:val="left"/>
      </w:pPr>
      <w:r>
        <w:rPr>
          <w:spacing w:val="27"/>
          <w:rFonts w:ascii="Roboto" w:hAnsi="Roboto" w:eastAsia="Roboto"/>
          <w:color w:val="000000"/>
          <w:sz w:val="16"/>
        </w:rPr>
        <w:t>5. Run integrity checks on both structures.</w:t>
      </w:r>
    </w:p>
    <w:p>
      <w:pPr>
        <w:autoSpaceDN w:val="0"/>
        <w:autoSpaceDE w:val="0"/>
        <w:widowControl/>
        <w:spacing w:line="162" w:lineRule="exact" w:before="58" w:after="0"/>
        <w:ind w:left="1060" w:right="0" w:firstLine="0"/>
        <w:jc w:val="left"/>
      </w:pPr>
      <w:r>
        <w:rPr>
          <w:spacing w:val="26"/>
          <w:rFonts w:ascii="Roboto" w:hAnsi="Roboto" w:eastAsia="Roboto"/>
          <w:color w:val="000000"/>
          <w:sz w:val="16"/>
        </w:rPr>
        <w:t>6. Publish the refreshed indexes for searches.</w:t>
      </w:r>
    </w:p>
    <w:p>
      <w:pPr>
        <w:autoSpaceDN w:val="0"/>
        <w:autoSpaceDE w:val="0"/>
        <w:widowControl/>
        <w:spacing w:line="220" w:lineRule="exact" w:before="220" w:after="0"/>
        <w:ind w:left="1060" w:right="6480" w:firstLine="0"/>
        <w:jc w:val="left"/>
      </w:pPr>
      <w:r>
        <w:rPr>
          <w:spacing w:val="7"/>
          <w:rFonts w:ascii="Roboto" w:hAnsi="Roboto" w:eastAsia="Roboto"/>
          <w:color w:val="000000"/>
          <w:sz w:val="16"/>
        </w:rPr>
        <w:t>DURING THE DAY</w:t>
      </w:r>
      <w:r>
        <w:br/>
      </w:r>
      <w:r>
        <w:rPr>
          <w:spacing w:val="26"/>
          <w:rFonts w:ascii="Roboto" w:hAnsi="Roboto" w:eastAsia="Roboto"/>
          <w:color w:val="000000"/>
          <w:sz w:val="16"/>
        </w:rPr>
        <w:t>1. Receive a registration-number query.</w:t>
      </w:r>
    </w:p>
    <w:p>
      <w:pPr>
        <w:autoSpaceDN w:val="0"/>
        <w:autoSpaceDE w:val="0"/>
        <w:widowControl/>
        <w:spacing w:line="162" w:lineRule="exact" w:before="58" w:after="0"/>
        <w:ind w:left="1060" w:right="0" w:firstLine="0"/>
        <w:jc w:val="left"/>
      </w:pPr>
      <w:r>
        <w:rPr>
          <w:spacing w:val="26"/>
          <w:rFonts w:ascii="Roboto" w:hAnsi="Roboto" w:eastAsia="Roboto"/>
          <w:color w:val="000000"/>
          <w:sz w:val="16"/>
        </w:rPr>
        <w:t>2. Search the hash table for an exact match.</w:t>
      </w:r>
    </w:p>
    <w:p>
      <w:pPr>
        <w:autoSpaceDN w:val="0"/>
        <w:autoSpaceDE w:val="0"/>
        <w:widowControl/>
        <w:spacing w:line="220" w:lineRule="exact" w:before="0" w:after="0"/>
        <w:ind w:left="1060" w:right="4752" w:firstLine="0"/>
        <w:jc w:val="left"/>
      </w:pPr>
      <w:r>
        <w:rPr>
          <w:spacing w:val="27"/>
          <w:rFonts w:ascii="Roboto" w:hAnsi="Roboto" w:eastAsia="Roboto"/>
          <w:color w:val="000000"/>
          <w:sz w:val="16"/>
        </w:rPr>
        <w:t>3. Use the sorted structure for ordered or range queries.</w:t>
      </w:r>
      <w:r>
        <w:br/>
      </w:r>
      <w:r>
        <w:rPr>
          <w:spacing w:val="23"/>
          <w:rFonts w:ascii="Roboto" w:hAnsi="Roboto" w:eastAsia="Roboto"/>
          <w:color w:val="000000"/>
          <w:sz w:val="16"/>
        </w:rPr>
        <w:t>4. Return the result or NOT FOUND.</w:t>
      </w:r>
    </w:p>
    <w:p>
      <w:pPr>
        <w:autoSpaceDN w:val="0"/>
        <w:autoSpaceDE w:val="0"/>
        <w:widowControl/>
        <w:spacing w:line="188" w:lineRule="exact" w:before="218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This design provides fast exact lookup while preserving an ordered structure for queries that depend on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registration-number order.</w:t>
      </w:r>
    </w:p>
    <w:p>
      <w:pPr>
        <w:autoSpaceDN w:val="0"/>
        <w:tabs>
          <w:tab w:pos="10050" w:val="left"/>
        </w:tabs>
        <w:autoSpaceDE w:val="0"/>
        <w:widowControl/>
        <w:spacing w:line="160" w:lineRule="exact" w:before="6932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1"/>
          <w:rFonts w:ascii="Roboto" w:hAnsi="Roboto" w:eastAsia="Roboto"/>
          <w:color w:val="566573"/>
          <w:sz w:val="16"/>
        </w:rPr>
        <w:t>Page 18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900" w:right="0" w:firstLine="0"/>
        <w:jc w:val="left"/>
      </w:pPr>
      <w:r>
        <w:rPr>
          <w:spacing w:val="11"/>
          <w:rFonts w:ascii="Roboto" w:hAnsi="Roboto" w:eastAsia="Roboto"/>
          <w:b/>
          <w:color w:val="17365D"/>
          <w:sz w:val="32"/>
        </w:rPr>
        <w:t>18. Security, Reliability and Maintenance</w:t>
      </w:r>
    </w:p>
    <w:p>
      <w:pPr>
        <w:autoSpaceDN w:val="0"/>
        <w:autoSpaceDE w:val="0"/>
        <w:widowControl/>
        <w:spacing w:line="188" w:lineRule="exact" w:before="29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Search efficiency is only one part of a reliable student-record system. The system also needs careful input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validation, access control and protection against accidental data loss.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6"/>
          <w:rFonts w:ascii="Roboto" w:hAnsi="Roboto" w:eastAsia="Roboto"/>
          <w:b/>
          <w:color w:val="2874A6"/>
          <w:sz w:val="23"/>
        </w:rPr>
        <w:t>18.1 Input validation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Check that the registration number follows the required format.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Treat leading zeros consistently if registration numbers are stored as text.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Reject malformed input before searching.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Prevent duplicate registration numbers unless the system explicitly supports them.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5"/>
          <w:rFonts w:ascii="Roboto" w:hAnsi="Roboto" w:eastAsia="Roboto"/>
          <w:b/>
          <w:color w:val="2874A6"/>
          <w:sz w:val="23"/>
        </w:rPr>
        <w:t>18.2 Data protection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Student records may contain private information. The system should allow only authorised users to access records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and should avoid displaying unnecessary personal data. Search logs should be managed according to institutional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policy.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8"/>
          <w:rFonts w:ascii="Roboto" w:hAnsi="Roboto" w:eastAsia="Roboto"/>
          <w:b/>
          <w:color w:val="2874A6"/>
          <w:sz w:val="23"/>
        </w:rPr>
        <w:t>18.3 Reliability and recovery</w:t>
      </w:r>
    </w:p>
    <w:p>
      <w:pPr>
        <w:autoSpaceDN w:val="0"/>
        <w:autoSpaceDE w:val="0"/>
        <w:widowControl/>
        <w:spacing w:line="188" w:lineRule="exact" w:before="180" w:after="0"/>
        <w:ind w:left="0" w:right="0" w:firstLine="0"/>
        <w:jc w:val="center"/>
      </w:pPr>
      <w:r>
        <w:rPr>
          <w:spacing w:val="-1"/>
          <w:rFonts w:ascii="Roboto" w:hAnsi="Roboto" w:eastAsia="Roboto"/>
          <w:color w:val="000000"/>
          <w:sz w:val="19"/>
        </w:rPr>
        <w:t>When indexes are updated, the application should avoid exposing a partially rebuilt index. A safe workflow can build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a new index, validate it and then switch to it. Backups and integrity checks help recover from accidental corruption.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5"/>
          <w:rFonts w:ascii="Roboto" w:hAnsi="Roboto" w:eastAsia="Roboto"/>
          <w:b/>
          <w:color w:val="2874A6"/>
          <w:sz w:val="23"/>
        </w:rPr>
        <w:t>18.4 Maintenance checklist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Document the chosen search structure and its assumptions.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- Monitor lookup latency and collision behaviour.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- Test edge cases after each code change.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Measure performance again when the dataset grows.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Keep the source records authoritative so indexes can be rebuilt.</w:t>
      </w:r>
    </w:p>
    <w:p>
      <w:pPr>
        <w:autoSpaceDN w:val="0"/>
        <w:tabs>
          <w:tab w:pos="10050" w:val="left"/>
        </w:tabs>
        <w:autoSpaceDE w:val="0"/>
        <w:widowControl/>
        <w:spacing w:line="160" w:lineRule="exact" w:before="6692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1"/>
          <w:rFonts w:ascii="Roboto" w:hAnsi="Roboto" w:eastAsia="Roboto"/>
          <w:color w:val="566573"/>
          <w:sz w:val="16"/>
        </w:rPr>
        <w:t>Page 19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10193020</wp:posOffset>
            </wp:positionV>
            <wp:extent cx="6264909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900" w:right="0" w:firstLine="0"/>
        <w:jc w:val="left"/>
      </w:pPr>
      <w:r>
        <w:rPr>
          <w:spacing w:val="12"/>
          <w:rFonts w:ascii="Roboto" w:hAnsi="Roboto" w:eastAsia="Roboto"/>
          <w:b/>
          <w:color w:val="17365D"/>
          <w:sz w:val="32"/>
        </w:rPr>
        <w:t>19. Conclusion, References and Appendix</w:t>
      </w:r>
    </w:p>
    <w:p>
      <w:pPr>
        <w:autoSpaceDN w:val="0"/>
        <w:autoSpaceDE w:val="0"/>
        <w:widowControl/>
        <w:spacing w:line="230" w:lineRule="exact" w:before="300" w:after="0"/>
        <w:ind w:left="900" w:right="0" w:firstLine="0"/>
        <w:jc w:val="left"/>
      </w:pPr>
      <w:r>
        <w:rPr>
          <w:spacing w:val="7"/>
          <w:rFonts w:ascii="Roboto" w:hAnsi="Roboto" w:eastAsia="Roboto"/>
          <w:b/>
          <w:color w:val="2874A6"/>
          <w:sz w:val="23"/>
        </w:rPr>
        <w:t>19.1 Conclusion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This assignment compared linear search, binary search and hash-table search for a large student record system.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Linear search is simple and needs no preparation, but its work grows linearly. Binary search provides predictable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logarithmic lookup on sorted data. Hash-table search offers expected constant-time exact lookup when keys are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distributed well, although its worst case is linear.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The most appropriate design depends on the application's workload. For frequent exact lookups with infrequent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daily updates, a hash table can be used as the main lookup index. A sorted structure can be retained for ordered</w:t>
      </w:r>
    </w:p>
    <w:p>
      <w:pPr>
        <w:autoSpaceDN w:val="0"/>
        <w:autoSpaceDE w:val="0"/>
        <w:widowControl/>
        <w:spacing w:line="188" w:lineRule="exact" w:before="92" w:after="0"/>
        <w:ind w:left="0" w:right="0" w:firstLine="0"/>
        <w:jc w:val="center"/>
      </w:pPr>
      <w:r>
        <w:rPr>
          <w:spacing w:val="-2"/>
          <w:rFonts w:ascii="Roboto" w:hAnsi="Roboto" w:eastAsia="Roboto"/>
          <w:color w:val="000000"/>
          <w:sz w:val="19"/>
        </w:rPr>
        <w:t>and range queries. Correctness testing, consistent updates, input validation and honest performance measurement</w:t>
      </w:r>
    </w:p>
    <w:p>
      <w:pPr>
        <w:autoSpaceDN w:val="0"/>
        <w:autoSpaceDE w:val="0"/>
        <w:widowControl/>
        <w:spacing w:line="188" w:lineRule="exact" w:before="92" w:after="0"/>
        <w:ind w:left="90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are essential parts of the final system.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6"/>
          <w:rFonts w:ascii="Roboto" w:hAnsi="Roboto" w:eastAsia="Roboto"/>
          <w:b/>
          <w:color w:val="2874A6"/>
          <w:sz w:val="23"/>
        </w:rPr>
        <w:t>19.2 References</w:t>
      </w:r>
    </w:p>
    <w:p>
      <w:pPr>
        <w:autoSpaceDN w:val="0"/>
        <w:autoSpaceDE w:val="0"/>
        <w:widowControl/>
        <w:spacing w:line="188" w:lineRule="exact" w:before="180" w:after="0"/>
        <w:ind w:left="900" w:right="0" w:firstLine="0"/>
        <w:jc w:val="left"/>
      </w:pPr>
      <w:r>
        <w:rPr>
          <w:spacing w:val="1"/>
          <w:rFonts w:ascii="Roboto" w:hAnsi="Roboto" w:eastAsia="Roboto"/>
          <w:color w:val="000000"/>
          <w:sz w:val="19"/>
        </w:rPr>
        <w:t>- Cormen, T. H., Leiserson, C. E., Rivest, R. L. and Stein, C. Introduction to Algorithms. MIT Press.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1"/>
          <w:rFonts w:ascii="Roboto" w:hAnsi="Roboto" w:eastAsia="Roboto"/>
          <w:color w:val="000000"/>
          <w:sz w:val="19"/>
        </w:rPr>
        <w:t>- Sedgewick, R. and Wayne, K. Algorithms. Addison-Wesley.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- Goodrich, M. T., Tamassia, R. and Goldwasser, M. H. Data Structures and Algorithms in Python. Wiley.</w:t>
      </w:r>
    </w:p>
    <w:p>
      <w:pPr>
        <w:autoSpaceDN w:val="0"/>
        <w:autoSpaceDE w:val="0"/>
        <w:widowControl/>
        <w:spacing w:line="188" w:lineRule="exact" w:before="232" w:after="0"/>
        <w:ind w:left="90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- Python Software Foundation. Python 3 documentation, including list, set and dictionary behaviour.</w:t>
      </w:r>
    </w:p>
    <w:p>
      <w:pPr>
        <w:autoSpaceDN w:val="0"/>
        <w:autoSpaceDE w:val="0"/>
        <w:widowControl/>
        <w:spacing w:line="230" w:lineRule="exact" w:before="262" w:after="0"/>
        <w:ind w:left="900" w:right="0" w:firstLine="0"/>
        <w:jc w:val="left"/>
      </w:pPr>
      <w:r>
        <w:rPr>
          <w:spacing w:val="8"/>
          <w:rFonts w:ascii="Roboto" w:hAnsi="Roboto" w:eastAsia="Roboto"/>
          <w:b/>
          <w:color w:val="2874A6"/>
          <w:sz w:val="23"/>
        </w:rPr>
        <w:t>19.3 Appendix - Simple Python examples</w:t>
      </w:r>
    </w:p>
    <w:p>
      <w:pPr>
        <w:autoSpaceDN w:val="0"/>
        <w:tabs>
          <w:tab w:pos="1352" w:val="left"/>
          <w:tab w:pos="1740" w:val="left"/>
          <w:tab w:pos="2130" w:val="left"/>
        </w:tabs>
        <w:autoSpaceDE w:val="0"/>
        <w:widowControl/>
        <w:spacing w:line="220" w:lineRule="exact" w:before="122" w:after="0"/>
        <w:ind w:left="1060" w:right="7344" w:firstLine="0"/>
        <w:jc w:val="left"/>
      </w:pPr>
      <w:r>
        <w:rPr>
          <w:spacing w:val="27"/>
          <w:rFonts w:ascii="Roboto" w:hAnsi="Roboto" w:eastAsia="Roboto"/>
          <w:color w:val="000000"/>
          <w:sz w:val="16"/>
        </w:rPr>
        <w:t>def linear_search(items, key):</w:t>
      </w:r>
      <w:r>
        <w:br/>
      </w:r>
      <w:r>
        <w:tab/>
      </w:r>
      <w:r>
        <w:rPr>
          <w:spacing w:val="31"/>
          <w:rFonts w:ascii="Roboto" w:hAnsi="Roboto" w:eastAsia="Roboto"/>
          <w:color w:val="000000"/>
          <w:sz w:val="16"/>
        </w:rPr>
        <w:t xml:space="preserve"> for item in items:</w:t>
      </w:r>
      <w:r>
        <w:br/>
      </w:r>
      <w:r>
        <w:tab/>
      </w:r>
      <w:r>
        <w:tab/>
      </w:r>
      <w:r>
        <w:rPr>
          <w:spacing w:val="33"/>
          <w:rFonts w:ascii="Roboto" w:hAnsi="Roboto" w:eastAsia="Roboto"/>
          <w:color w:val="000000"/>
          <w:sz w:val="16"/>
        </w:rPr>
        <w:t xml:space="preserve"> if item == key:</w:t>
      </w:r>
      <w:r>
        <w:br/>
      </w:r>
      <w:r>
        <w:tab/>
      </w:r>
      <w:r>
        <w:tab/>
      </w:r>
      <w:r>
        <w:tab/>
      </w:r>
      <w:r>
        <w:rPr>
          <w:spacing w:val="29"/>
          <w:rFonts w:ascii="Roboto" w:hAnsi="Roboto" w:eastAsia="Roboto"/>
          <w:color w:val="000000"/>
          <w:sz w:val="16"/>
        </w:rPr>
        <w:t xml:space="preserve"> return item</w:t>
      </w:r>
      <w:r>
        <w:br/>
      </w:r>
      <w:r>
        <w:tab/>
      </w:r>
      <w:r>
        <w:rPr>
          <w:spacing w:val="23"/>
          <w:rFonts w:ascii="Roboto" w:hAnsi="Roboto" w:eastAsia="Roboto"/>
          <w:color w:val="000000"/>
          <w:sz w:val="16"/>
        </w:rPr>
        <w:t xml:space="preserve"> return None</w:t>
      </w:r>
    </w:p>
    <w:p>
      <w:pPr>
        <w:autoSpaceDN w:val="0"/>
        <w:tabs>
          <w:tab w:pos="1352" w:val="left"/>
          <w:tab w:pos="1740" w:val="left"/>
          <w:tab w:pos="2130" w:val="left"/>
        </w:tabs>
        <w:autoSpaceDE w:val="0"/>
        <w:widowControl/>
        <w:spacing w:line="220" w:lineRule="exact" w:before="440" w:after="0"/>
        <w:ind w:left="1060" w:right="7344" w:firstLine="0"/>
        <w:jc w:val="left"/>
      </w:pPr>
      <w:r>
        <w:rPr>
          <w:spacing w:val="26"/>
          <w:rFonts w:ascii="Roboto" w:hAnsi="Roboto" w:eastAsia="Roboto"/>
          <w:color w:val="000000"/>
          <w:sz w:val="16"/>
        </w:rPr>
        <w:t>def binary_search(items, key):</w:t>
      </w:r>
      <w:r>
        <w:br/>
      </w:r>
      <w:r>
        <w:tab/>
      </w:r>
      <w:r>
        <w:rPr>
          <w:spacing w:val="23"/>
          <w:rFonts w:ascii="Roboto" w:hAnsi="Roboto" w:eastAsia="Roboto"/>
          <w:color w:val="000000"/>
          <w:sz w:val="16"/>
        </w:rPr>
        <w:t xml:space="preserve"> # items must be sorted</w:t>
      </w:r>
      <w:r>
        <w:br/>
      </w:r>
      <w:r>
        <w:tab/>
      </w:r>
      <w:r>
        <w:rPr>
          <w:spacing w:val="28"/>
          <w:rFonts w:ascii="Roboto" w:hAnsi="Roboto" w:eastAsia="Roboto"/>
          <w:color w:val="000000"/>
          <w:sz w:val="16"/>
        </w:rPr>
        <w:t xml:space="preserve"> low = 0</w:t>
      </w:r>
      <w:r>
        <w:br/>
      </w:r>
      <w:r>
        <w:tab/>
      </w:r>
      <w:r>
        <w:rPr>
          <w:spacing w:val="31"/>
          <w:rFonts w:ascii="Roboto" w:hAnsi="Roboto" w:eastAsia="Roboto"/>
          <w:color w:val="000000"/>
          <w:sz w:val="16"/>
        </w:rPr>
        <w:t xml:space="preserve"> high = len(items) - 1</w:t>
      </w:r>
      <w:r>
        <w:br/>
      </w:r>
      <w:r>
        <w:tab/>
      </w:r>
      <w:r>
        <w:rPr>
          <w:spacing w:val="29"/>
          <w:rFonts w:ascii="Roboto" w:hAnsi="Roboto" w:eastAsia="Roboto"/>
          <w:color w:val="000000"/>
          <w:sz w:val="16"/>
        </w:rPr>
        <w:t xml:space="preserve"> while low &lt;= high:</w:t>
      </w:r>
      <w:r>
        <w:br/>
      </w:r>
      <w:r>
        <w:tab/>
      </w:r>
      <w:r>
        <w:tab/>
      </w:r>
      <w:r>
        <w:rPr>
          <w:spacing w:val="30"/>
          <w:rFonts w:ascii="Roboto" w:hAnsi="Roboto" w:eastAsia="Roboto"/>
          <w:color w:val="000000"/>
          <w:sz w:val="16"/>
        </w:rPr>
        <w:t xml:space="preserve"> mid = (low + high) // 2</w:t>
      </w:r>
      <w:r>
        <w:br/>
      </w:r>
      <w:r>
        <w:tab/>
      </w:r>
      <w:r>
        <w:tab/>
      </w:r>
      <w:r>
        <w:rPr>
          <w:spacing w:val="30"/>
          <w:rFonts w:ascii="Roboto" w:hAnsi="Roboto" w:eastAsia="Roboto"/>
          <w:color w:val="000000"/>
          <w:sz w:val="16"/>
        </w:rPr>
        <w:t xml:space="preserve"> if items[mid] == key:</w:t>
      </w:r>
      <w:r>
        <w:br/>
      </w:r>
      <w:r>
        <w:tab/>
      </w:r>
      <w:r>
        <w:tab/>
      </w:r>
      <w:r>
        <w:tab/>
      </w:r>
      <w:r>
        <w:rPr>
          <w:spacing w:val="27"/>
          <w:rFonts w:ascii="Roboto" w:hAnsi="Roboto" w:eastAsia="Roboto"/>
          <w:color w:val="000000"/>
          <w:sz w:val="16"/>
        </w:rPr>
        <w:t xml:space="preserve"> return items[mid]</w:t>
      </w:r>
      <w:r>
        <w:br/>
      </w:r>
      <w:r>
        <w:tab/>
      </w:r>
      <w:r>
        <w:tab/>
      </w:r>
      <w:r>
        <w:rPr>
          <w:spacing w:val="32"/>
          <w:rFonts w:ascii="Roboto" w:hAnsi="Roboto" w:eastAsia="Roboto"/>
          <w:color w:val="000000"/>
          <w:sz w:val="16"/>
        </w:rPr>
        <w:t xml:space="preserve"> if key &lt; items[mid]:</w:t>
      </w:r>
      <w:r>
        <w:br/>
      </w:r>
      <w:r>
        <w:tab/>
      </w:r>
      <w:r>
        <w:tab/>
      </w:r>
      <w:r>
        <w:tab/>
      </w:r>
      <w:r>
        <w:rPr>
          <w:spacing w:val="30"/>
          <w:rFonts w:ascii="Roboto" w:hAnsi="Roboto" w:eastAsia="Roboto"/>
          <w:color w:val="000000"/>
          <w:sz w:val="16"/>
        </w:rPr>
        <w:t xml:space="preserve"> high = mid - 1</w:t>
      </w:r>
      <w:r>
        <w:br/>
      </w:r>
      <w:r>
        <w:tab/>
      </w:r>
      <w:r>
        <w:tab/>
      </w:r>
      <w:r>
        <w:rPr>
          <w:spacing w:val="35"/>
          <w:rFonts w:ascii="Roboto" w:hAnsi="Roboto" w:eastAsia="Roboto"/>
          <w:color w:val="000000"/>
          <w:sz w:val="16"/>
        </w:rPr>
        <w:t xml:space="preserve"> else:</w:t>
      </w:r>
      <w:r>
        <w:br/>
      </w:r>
      <w:r>
        <w:tab/>
      </w:r>
      <w:r>
        <w:tab/>
      </w:r>
      <w:r>
        <w:tab/>
      </w:r>
      <w:r>
        <w:rPr>
          <w:spacing w:val="26"/>
          <w:rFonts w:ascii="Roboto" w:hAnsi="Roboto" w:eastAsia="Roboto"/>
          <w:color w:val="000000"/>
          <w:sz w:val="16"/>
        </w:rPr>
        <w:t xml:space="preserve"> low = mid + 1</w:t>
      </w:r>
      <w:r>
        <w:br/>
      </w:r>
      <w:r>
        <w:tab/>
      </w:r>
      <w:r>
        <w:rPr>
          <w:spacing w:val="23"/>
          <w:rFonts w:ascii="Roboto" w:hAnsi="Roboto" w:eastAsia="Roboto"/>
          <w:color w:val="000000"/>
          <w:sz w:val="16"/>
        </w:rPr>
        <w:t xml:space="preserve"> return None</w:t>
      </w:r>
    </w:p>
    <w:p>
      <w:pPr>
        <w:autoSpaceDN w:val="0"/>
        <w:autoSpaceDE w:val="0"/>
        <w:widowControl/>
        <w:spacing w:line="220" w:lineRule="exact" w:before="440" w:after="0"/>
        <w:ind w:left="1060" w:right="6624" w:firstLine="0"/>
        <w:jc w:val="left"/>
      </w:pPr>
      <w:r>
        <w:rPr>
          <w:spacing w:val="14"/>
          <w:rFonts w:ascii="Roboto" w:hAnsi="Roboto" w:eastAsia="Roboto"/>
          <w:color w:val="000000"/>
          <w:sz w:val="16"/>
        </w:rPr>
        <w:t># Example</w:t>
      </w:r>
      <w:r>
        <w:br/>
      </w:r>
      <w:r>
        <w:rPr>
          <w:spacing w:val="31"/>
          <w:rFonts w:ascii="Roboto" w:hAnsi="Roboto" w:eastAsia="Roboto"/>
          <w:color w:val="000000"/>
          <w:sz w:val="16"/>
        </w:rPr>
        <w:t>records = [12, 18, 25, 31, 46, 53, 67]</w:t>
      </w:r>
      <w:r>
        <w:br/>
      </w:r>
      <w:r>
        <w:rPr>
          <w:spacing w:val="28"/>
          <w:rFonts w:ascii="Roboto" w:hAnsi="Roboto" w:eastAsia="Roboto"/>
          <w:color w:val="000000"/>
          <w:sz w:val="16"/>
        </w:rPr>
        <w:t>print(linear_search(records, 46))</w:t>
      </w:r>
      <w:r>
        <w:br/>
      </w:r>
      <w:r>
        <w:rPr>
          <w:spacing w:val="26"/>
          <w:rFonts w:ascii="Roboto" w:hAnsi="Roboto" w:eastAsia="Roboto"/>
          <w:color w:val="000000"/>
          <w:sz w:val="16"/>
        </w:rPr>
        <w:t>print(binary_search(records, 46))</w:t>
      </w:r>
      <w:r>
        <w:br/>
      </w:r>
      <w:r>
        <w:rPr>
          <w:spacing w:val="29"/>
          <w:rFonts w:ascii="Roboto" w:hAnsi="Roboto" w:eastAsia="Roboto"/>
          <w:color w:val="000000"/>
          <w:sz w:val="16"/>
        </w:rPr>
        <w:t>print(46 in set(records))</w:t>
      </w:r>
    </w:p>
    <w:p>
      <w:pPr>
        <w:autoSpaceDN w:val="0"/>
        <w:autoSpaceDE w:val="0"/>
        <w:widowControl/>
        <w:spacing w:line="220" w:lineRule="exact" w:before="224" w:after="0"/>
        <w:ind w:left="0" w:right="0" w:firstLine="0"/>
        <w:jc w:val="center"/>
      </w:pPr>
      <w:r>
        <w:rPr>
          <w:spacing w:val="-1"/>
          <w:rFonts w:ascii="Roboto" w:hAnsi="Roboto" w:eastAsia="Roboto"/>
          <w:color w:val="000000"/>
          <w:sz w:val="22"/>
        </w:rPr>
        <w:t>End of Assignment</w:t>
      </w:r>
    </w:p>
    <w:p>
      <w:pPr>
        <w:autoSpaceDN w:val="0"/>
        <w:tabs>
          <w:tab w:pos="10050" w:val="left"/>
        </w:tabs>
        <w:autoSpaceDE w:val="0"/>
        <w:widowControl/>
        <w:spacing w:line="160" w:lineRule="exact" w:before="2554" w:after="0"/>
        <w:ind w:left="780" w:right="0" w:firstLine="0"/>
        <w:jc w:val="left"/>
      </w:pPr>
      <w:r>
        <w:rPr>
          <w:spacing w:val="0"/>
          <w:rFonts w:ascii="Roboto" w:hAnsi="Roboto" w:eastAsia="Roboto"/>
          <w:color w:val="566573"/>
          <w:sz w:val="16"/>
        </w:rPr>
        <w:t>CSA0610 - Design and Analysis of Algorithms</w:t>
      </w:r>
      <w:r>
        <w:tab/>
      </w:r>
      <w:r>
        <w:rPr>
          <w:spacing w:val="1"/>
          <w:rFonts w:ascii="Roboto" w:hAnsi="Roboto" w:eastAsia="Roboto"/>
          <w:color w:val="566573"/>
          <w:sz w:val="16"/>
        </w:rPr>
        <w:t>Page 20</w:t>
      </w:r>
    </w:p>
    <w:sectPr w:rsidR="00FC693F" w:rsidRPr="0006063C" w:rsidSect="00034616">
      <w:pgSz w:w="11906" w:h="16838"/>
      <w:pgMar w:top="240" w:right="240" w:bottom="48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